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b/>
        </w:rPr>
        <w:t>Vaani Connect</w:t>
      </w:r>
    </w:p>
    <w:p>
      <w:pPr>
        <w:pStyle w:val="Heading1"/>
        <w:spacing w:before="0" w:after="120"/>
      </w:pPr>
      <w:r>
        <w:t>Unofficial Beginner-Friendly Documentation</w:t>
      </w:r>
    </w:p>
    <w:p/>
    <w:p>
      <w:r>
        <w:t>Created for the next team</w:t>
      </w:r>
    </w:p>
    <w:p>
      <w:r>
        <w:t>Last updated: April 16, 2026</w:t>
      </w:r>
    </w:p>
    <w:p/>
    <w:p>
      <w:r>
        <w:br w:type="page"/>
      </w:r>
    </w:p>
    <w:p>
      <w:pPr>
        <w:pStyle w:val="Heading1"/>
        <w:spacing w:before="0" w:after="120"/>
      </w:pPr>
      <w:r>
        <w:t>How to use this document</w:t>
      </w:r>
    </w:p>
    <w:p/>
    <w:p>
      <w:r>
        <w:t>This is the "please do not make me reverse-engineer the whole repo from scratch" guide.</w:t>
      </w:r>
    </w:p>
    <w:p/>
    <w:p>
      <w:r>
        <w:t>This document is written for the next team, especially people who:</w:t>
      </w:r>
    </w:p>
    <w:p/>
    <w:p>
      <w:pPr>
        <w:pStyle w:val="ListBullet"/>
      </w:pPr>
      <w:r>
        <w:t>are new to this codebase</w:t>
      </w:r>
    </w:p>
    <w:p>
      <w:pPr>
        <w:pStyle w:val="ListBullet"/>
      </w:pPr>
      <w:r>
        <w:t>are still getting comfortable with coding</w:t>
      </w:r>
    </w:p>
    <w:p>
      <w:pPr>
        <w:pStyle w:val="ListBullet"/>
      </w:pPr>
      <w:r>
        <w:t>need to understand the project without reading 3,000 lines of code on day one</w:t>
      </w:r>
    </w:p>
    <w:p/>
    <w:p>
      <w:r>
        <w:t>The tone here is intentionally plain-English and a little casual. The goal is not to sound like a corporate manual. The goal is to help the next team actually understand what is going on.</w:t>
      </w:r>
    </w:p>
    <w:p/>
    <w:p>
      <w:r>
        <w:t>Best way to read this:</w:t>
      </w:r>
    </w:p>
    <w:p/>
    <w:p>
      <w:pPr>
        <w:pStyle w:val="ListNumber"/>
      </w:pPr>
      <w:r>
        <w:t>Read Sections 1 through 4 first.</w:t>
      </w:r>
    </w:p>
    <w:p>
      <w:pPr>
        <w:pStyle w:val="ListNumber"/>
      </w:pPr>
      <w:r>
        <w:t>Skim the file guide in Section 5.</w:t>
      </w:r>
    </w:p>
    <w:p>
      <w:pPr>
        <w:pStyle w:val="ListNumber"/>
      </w:pPr>
      <w:r>
        <w:t>Use Section 6 when you want the "wait, what does this code actually do?" version.</w:t>
      </w:r>
    </w:p>
    <w:p>
      <w:pPr>
        <w:pStyle w:val="ListNumber"/>
      </w:pPr>
      <w:r>
        <w:t>Use Section 7 when you need to change something.</w:t>
      </w:r>
    </w:p>
    <w:p>
      <w:pPr>
        <w:pStyle w:val="ListNumber"/>
      </w:pPr>
      <w:r>
        <w:t>Use Section 8 when the project starts acting weird.</w:t>
      </w:r>
    </w:p>
    <w:p/>
    <w:p>
      <w:r>
        <w:t>If you only have energy to understand a few files at first, start here:</w:t>
      </w:r>
    </w:p>
    <w:p/>
    <w:p>
      <w:pPr>
        <w:pStyle w:val="ListBullet"/>
      </w:pPr>
      <w:r>
        <w:t>`backend/app/server.py`</w:t>
      </w:r>
    </w:p>
    <w:p>
      <w:pPr>
        <w:pStyle w:val="ListBullet"/>
      </w:pPr>
      <w:r>
        <w:t>`backend/app/translation.py`</w:t>
      </w:r>
    </w:p>
    <w:p>
      <w:pPr>
        <w:pStyle w:val="ListBullet"/>
      </w:pPr>
      <w:r>
        <w:t>`backend/app/asr.py`</w:t>
      </w:r>
    </w:p>
    <w:p>
      <w:pPr>
        <w:pStyle w:val="ListBullet"/>
      </w:pPr>
      <w:r>
        <w:t>`Expo/services/api.ts`</w:t>
      </w:r>
    </w:p>
    <w:p>
      <w:pPr>
        <w:pStyle w:val="ListBullet"/>
      </w:pPr>
      <w:r>
        <w:t>`Expo/app/(tabs)/index.tsx`</w:t>
      </w:r>
    </w:p>
    <w:p/>
    <w:p>
      <w:r>
        <w:t>Those files are the main brain and the main user flow.</w:t>
      </w:r>
    </w:p>
    <w:p/>
    <w:p>
      <w:r>
        <w:br w:type="page"/>
      </w:r>
    </w:p>
    <w:p>
      <w:pPr>
        <w:pStyle w:val="Heading1"/>
        <w:spacing w:before="0" w:after="120"/>
      </w:pPr>
      <w:r>
        <w:t>1. Read This First</w:t>
      </w:r>
    </w:p>
    <w:p>
      <w:pPr>
        <w:pStyle w:val="Heading2"/>
        <w:spacing w:before="160" w:after="80"/>
      </w:pPr>
      <w:r>
        <w:t>What this project is</w:t>
      </w:r>
    </w:p>
    <w:p/>
    <w:p>
      <w:r>
        <w:t>Vaani Connect is a translation app focused on Indian languages.</w:t>
      </w:r>
    </w:p>
    <w:p/>
    <w:p>
      <w:r>
        <w:t>Short version:</w:t>
      </w:r>
    </w:p>
    <w:p/>
    <w:p>
      <w:pPr>
        <w:pStyle w:val="ListBullet"/>
      </w:pPr>
      <w:r>
        <w:t>The frontend is an Expo / React Native app.</w:t>
      </w:r>
    </w:p>
    <w:p>
      <w:pPr>
        <w:pStyle w:val="ListBullet"/>
      </w:pPr>
      <w:r>
        <w:t>The backend is a FastAPI service.</w:t>
      </w:r>
    </w:p>
    <w:p>
      <w:pPr>
        <w:pStyle w:val="ListBullet"/>
      </w:pPr>
      <w:r>
        <w:t>The backend handles translation, speech-to-text, and optional text-to-speech.</w:t>
      </w:r>
    </w:p>
    <w:p>
      <w:pPr>
        <w:pStyle w:val="ListBullet"/>
      </w:pPr>
      <w:r>
        <w:t>The app lets a user either type text or record speech, then get translated output and optionally play audio.</w:t>
      </w:r>
    </w:p>
    <w:p>
      <w:pPr>
        <w:pStyle w:val="Heading2"/>
        <w:spacing w:before="160" w:after="80"/>
      </w:pPr>
      <w:r>
        <w:t>What this project is supposed to do</w:t>
      </w:r>
    </w:p>
    <w:p/>
    <w:p>
      <w:r>
        <w:t>The project is trying to make cross-language communication easier, especially across English and several Indian languages.</w:t>
      </w:r>
    </w:p>
    <w:p/>
    <w:p>
      <w:r>
        <w:t>The current app supports:</w:t>
      </w:r>
    </w:p>
    <w:p/>
    <w:p>
      <w:pPr>
        <w:pStyle w:val="ListBullet"/>
      </w:pPr>
      <w:r>
        <w:t>text translation</w:t>
      </w:r>
    </w:p>
    <w:p>
      <w:pPr>
        <w:pStyle w:val="ListBullet"/>
      </w:pPr>
      <w:r>
        <w:t>speech translation</w:t>
      </w:r>
    </w:p>
    <w:p>
      <w:pPr>
        <w:pStyle w:val="ListBullet"/>
      </w:pPr>
      <w:r>
        <w:t>optional generated voice playback</w:t>
      </w:r>
    </w:p>
    <w:p>
      <w:pPr>
        <w:pStyle w:val="ListBullet"/>
      </w:pPr>
      <w:r>
        <w:t>recent history on the device</w:t>
      </w:r>
    </w:p>
    <w:p>
      <w:pPr>
        <w:pStyle w:val="ListBullet"/>
      </w:pPr>
      <w:r>
        <w:t>conversation mode that swaps speaker direction after each successful turn</w:t>
      </w:r>
    </w:p>
    <w:p>
      <w:pPr>
        <w:pStyle w:val="ListBullet"/>
      </w:pPr>
      <w:r>
        <w:t>backend health checking</w:t>
      </w:r>
    </w:p>
    <w:p>
      <w:pPr>
        <w:pStyle w:val="ListBullet"/>
      </w:pPr>
      <w:r>
        <w:t>benchmark tooling for measuring backend performance</w:t>
      </w:r>
    </w:p>
    <w:p>
      <w:pPr>
        <w:pStyle w:val="Heading2"/>
        <w:spacing w:before="160" w:after="80"/>
      </w:pPr>
      <w:r>
        <w:t>Who this project is for</w:t>
      </w:r>
    </w:p>
    <w:p/>
    <w:p>
      <w:r>
        <w:t>There are really two audiences:</w:t>
      </w:r>
    </w:p>
    <w:p/>
    <w:p>
      <w:pPr>
        <w:pStyle w:val="ListNumber"/>
      </w:pPr>
      <w:r>
        <w:t>End users who want to translate text or speech.</w:t>
      </w:r>
    </w:p>
    <w:p>
      <w:pPr>
        <w:pStyle w:val="ListNumber"/>
      </w:pPr>
      <w:r>
        <w:t>Student developers who need to keep the project alive, improve it, and not accidentally break it.</w:t>
      </w:r>
    </w:p>
    <w:p/>
    <w:p>
      <w:r>
        <w:t>This doc is for audience number 2.</w:t>
      </w:r>
    </w:p>
    <w:p>
      <w:pPr>
        <w:pStyle w:val="Heading2"/>
        <w:spacing w:before="160" w:after="80"/>
      </w:pPr>
      <w:r>
        <w:t>What coding/tools are used here</w:t>
      </w:r>
    </w:p>
    <w:p/>
    <w:p>
      <w:r>
        <w:t>Main stack:</w:t>
      </w:r>
    </w:p>
    <w:p/>
    <w:p>
      <w:pPr>
        <w:pStyle w:val="ListBullet"/>
      </w:pPr>
      <w:r>
        <w:t>Frontend: Expo, React Native, TypeScript, expo-router</w:t>
      </w:r>
    </w:p>
    <w:p>
      <w:pPr>
        <w:pStyle w:val="ListBullet"/>
      </w:pPr>
      <w:r>
        <w:t>Backend: Python 3.11, FastAPI</w:t>
      </w:r>
    </w:p>
    <w:p>
      <w:pPr>
        <w:pStyle w:val="ListBullet"/>
      </w:pPr>
      <w:r>
        <w:t>Translation models: IndicTrans2</w:t>
      </w:r>
    </w:p>
    <w:p>
      <w:pPr>
        <w:pStyle w:val="ListBullet"/>
      </w:pPr>
      <w:r>
        <w:t>Speech recognition: Whisper plus Indic ASR models</w:t>
      </w:r>
    </w:p>
    <w:p>
      <w:pPr>
        <w:pStyle w:val="ListBullet"/>
      </w:pPr>
      <w:r>
        <w:t>Speech output: gTTS by default, optional Parler TTS sidecar</w:t>
      </w:r>
    </w:p>
    <w:p>
      <w:pPr>
        <w:pStyle w:val="ListBullet"/>
      </w:pPr>
      <w:r>
        <w:t>Storage on frontend: AsyncStorage</w:t>
      </w:r>
    </w:p>
    <w:p>
      <w:pPr>
        <w:pStyle w:val="ListBullet"/>
      </w:pPr>
      <w:r>
        <w:t>Testing: Python `unittest` for backend, ESLint and TypeScript checks for Expo</w:t>
      </w:r>
    </w:p>
    <w:p>
      <w:pPr>
        <w:pStyle w:val="ListBullet"/>
      </w:pPr>
      <w:r>
        <w:t>CI: GitHub Actions</w:t>
      </w:r>
    </w:p>
    <w:p>
      <w:pPr>
        <w:pStyle w:val="Heading2"/>
        <w:spacing w:before="160" w:after="80"/>
      </w:pPr>
      <w:r>
        <w:t>What beginners should focus on first</w:t>
      </w:r>
    </w:p>
    <w:p/>
    <w:p>
      <w:r>
        <w:t>Do this in order:</w:t>
      </w:r>
    </w:p>
    <w:p/>
    <w:p>
      <w:pPr>
        <w:pStyle w:val="ListNumber"/>
      </w:pPr>
      <w:r>
        <w:t>Understand the project at the big-picture level.</w:t>
      </w:r>
    </w:p>
    <w:p>
      <w:pPr>
        <w:pStyle w:val="ListNumber"/>
      </w:pPr>
      <w:r>
        <w:t>Understand how the frontend talks to the backend.</w:t>
      </w:r>
    </w:p>
    <w:p>
      <w:pPr>
        <w:pStyle w:val="ListNumber"/>
      </w:pPr>
      <w:r>
        <w:t>Understand the two main backend routes:</w:t>
      </w:r>
    </w:p>
    <w:p>
      <w:pPr>
        <w:pStyle w:val="ListBullet"/>
      </w:pPr>
      <w:r>
        <w:t>`POST /translate/text`</w:t>
      </w:r>
    </w:p>
    <w:p>
      <w:pPr>
        <w:pStyle w:val="ListBullet"/>
      </w:pPr>
      <w:r>
        <w:t>`POST /translate/speech`</w:t>
      </w:r>
    </w:p>
    <w:p>
      <w:pPr>
        <w:pStyle w:val="ListNumber"/>
      </w:pPr>
      <w:r>
        <w:t>Understand where the language lists are defined.</w:t>
      </w:r>
    </w:p>
    <w:p>
      <w:pPr>
        <w:pStyle w:val="ListNumber"/>
      </w:pPr>
      <w:r>
        <w:t>Understand how the app stores user preferences and history.</w:t>
      </w:r>
    </w:p>
    <w:p>
      <w:pPr>
        <w:pStyle w:val="Heading2"/>
        <w:spacing w:before="160" w:after="80"/>
      </w:pPr>
      <w:r>
        <w:t>What parts you can ignore at the beginning</w:t>
      </w:r>
    </w:p>
    <w:p/>
    <w:p>
      <w:r>
        <w:t>You do not need to deeply understand these on day one:</w:t>
      </w:r>
    </w:p>
    <w:p/>
    <w:p>
      <w:pPr>
        <w:pStyle w:val="ListBullet"/>
      </w:pPr>
      <w:r>
        <w:t>benchmark graph rendering</w:t>
      </w:r>
    </w:p>
    <w:p>
      <w:pPr>
        <w:pStyle w:val="ListBullet"/>
      </w:pPr>
      <w:r>
        <w:t>the optional TTS sidecar</w:t>
      </w:r>
    </w:p>
    <w:p>
      <w:pPr>
        <w:pStyle w:val="ListBullet"/>
      </w:pPr>
      <w:r>
        <w:t>Expo starter leftovers like `modal.tsx`, `hello-wave.tsx`, and `parallax-scroll-view.tsx`</w:t>
      </w:r>
    </w:p>
    <w:p>
      <w:pPr>
        <w:pStyle w:val="ListBullet"/>
      </w:pPr>
      <w:r>
        <w:t>release helper scripts</w:t>
      </w:r>
    </w:p>
    <w:p>
      <w:pPr>
        <w:pStyle w:val="ListBullet"/>
      </w:pPr>
      <w:r>
        <w:t>changelog helper scripts in `tools/`</w:t>
      </w:r>
    </w:p>
    <w:p/>
    <w:p>
      <w:r>
        <w:t>They are not useless. They are just not where you should start.</w:t>
      </w:r>
    </w:p>
    <w:p>
      <w:pPr>
        <w:pStyle w:val="Heading2"/>
        <w:spacing w:before="160" w:after="80"/>
      </w:pPr>
      <w:r>
        <w:t>Quick mental model</w:t>
      </w:r>
    </w:p>
    <w:p/>
    <w:p>
      <w:r>
        <w:t>The easiest mental model is this:</w:t>
      </w:r>
    </w:p>
    <w:p/>
    <w:p>
      <w:pPr>
        <w:pStyle w:val="ListBullet"/>
      </w:pPr>
      <w:r>
        <w:t>`Expo/app/(tabs)/index.tsx` is the main screen and user flow.</w:t>
      </w:r>
    </w:p>
    <w:p>
      <w:pPr>
        <w:pStyle w:val="ListBullet"/>
      </w:pPr>
      <w:r>
        <w:t>`Expo/services/api.ts` is the frontend bridge to the backend.</w:t>
      </w:r>
    </w:p>
    <w:p>
      <w:pPr>
        <w:pStyle w:val="ListBullet"/>
      </w:pPr>
      <w:r>
        <w:t>`backend/app/server.py` is the API door.</w:t>
      </w:r>
    </w:p>
    <w:p>
      <w:pPr>
        <w:pStyle w:val="ListBullet"/>
      </w:pPr>
      <w:r>
        <w:t>`backend/app/translation.py` is the translation engine wrapper.</w:t>
      </w:r>
    </w:p>
    <w:p>
      <w:pPr>
        <w:pStyle w:val="ListBullet"/>
      </w:pPr>
      <w:r>
        <w:t>`backend/app/asr.py` is the speech-to-text engine wrapper.</w:t>
      </w:r>
    </w:p>
    <w:p>
      <w:pPr>
        <w:pStyle w:val="ListBullet"/>
      </w:pPr>
      <w:r>
        <w:t>`backend/app/tts.py` is the voice-output helper.</w:t>
      </w:r>
    </w:p>
    <w:p/>
    <w:p>
      <w:r>
        <w:t>Everything else mostly supports those pieces.</w:t>
      </w:r>
    </w:p>
    <w:p/>
    <w:p>
      <w:r>
        <w:br w:type="page"/>
      </w:r>
    </w:p>
    <w:p>
      <w:pPr>
        <w:pStyle w:val="Heading1"/>
        <w:spacing w:before="0" w:after="120"/>
      </w:pPr>
      <w:r>
        <w:t>2. Setup and Run</w:t>
      </w:r>
    </w:p>
    <w:p>
      <w:pPr>
        <w:pStyle w:val="Heading2"/>
        <w:spacing w:before="160" w:after="80"/>
      </w:pPr>
      <w:r>
        <w:t>Recommended environment</w:t>
      </w:r>
    </w:p>
    <w:p/>
    <w:p>
      <w:r>
        <w:t>This project is easiest to work on with:</w:t>
      </w:r>
    </w:p>
    <w:p/>
    <w:p>
      <w:pPr>
        <w:pStyle w:val="ListBullet"/>
      </w:pPr>
      <w:r>
        <w:t>Windows for the Expo frontend</w:t>
      </w:r>
    </w:p>
    <w:p>
      <w:pPr>
        <w:pStyle w:val="ListBullet"/>
      </w:pPr>
      <w:r>
        <w:t>WSL for the Python backend</w:t>
      </w:r>
    </w:p>
    <w:p/>
    <w:p>
      <w:r>
        <w:t>That split is not mandatory, but it is the path this repo is already leaning toward.</w:t>
      </w:r>
    </w:p>
    <w:p>
      <w:pPr>
        <w:pStyle w:val="Heading2"/>
        <w:spacing w:before="160" w:after="80"/>
      </w:pPr>
      <w:r>
        <w:t>Software you need</w:t>
      </w:r>
    </w:p>
    <w:p/>
    <w:p>
      <w:pPr>
        <w:pStyle w:val="ListBullet"/>
      </w:pPr>
      <w:r>
        <w:t>Git</w:t>
      </w:r>
    </w:p>
    <w:p>
      <w:pPr>
        <w:pStyle w:val="ListBullet"/>
      </w:pPr>
      <w:r>
        <w:t>Python 3.11</w:t>
      </w:r>
    </w:p>
    <w:p>
      <w:pPr>
        <w:pStyle w:val="ListBullet"/>
      </w:pPr>
      <w:r>
        <w:t>Node.js LTS</w:t>
      </w:r>
    </w:p>
    <w:p>
      <w:pPr>
        <w:pStyle w:val="ListBullet"/>
      </w:pPr>
      <w:r>
        <w:t>npm</w:t>
      </w:r>
    </w:p>
    <w:p>
      <w:pPr>
        <w:pStyle w:val="ListBullet"/>
      </w:pPr>
      <w:r>
        <w:t>WSL if you are on Windows and want the recommended backend workflow</w:t>
      </w:r>
    </w:p>
    <w:p>
      <w:pPr>
        <w:pStyle w:val="ListBullet"/>
      </w:pPr>
      <w:r>
        <w:t>A Hugging Face read token for the model downloads</w:t>
      </w:r>
    </w:p>
    <w:p>
      <w:pPr>
        <w:pStyle w:val="Heading2"/>
        <w:spacing w:before="160" w:after="80"/>
      </w:pPr>
      <w:r>
        <w:t>Repo structure during development</w:t>
      </w:r>
    </w:p>
    <w:p/>
    <w:p>
      <w:r>
        <w:t>You will usually run two services:</w:t>
      </w:r>
    </w:p>
    <w:p/>
    <w:p>
      <w:pPr>
        <w:pStyle w:val="ListNumber"/>
      </w:pPr>
      <w:r>
        <w:t>Backend API on `http://localhost:8000`</w:t>
      </w:r>
    </w:p>
    <w:p>
      <w:pPr>
        <w:pStyle w:val="ListNumber"/>
      </w:pPr>
      <w:r>
        <w:t>Expo frontend dev server from `Expo/`</w:t>
      </w:r>
    </w:p>
    <w:p/>
    <w:p>
      <w:r>
        <w:t>Optional third service:</w:t>
      </w:r>
    </w:p>
    <w:p/>
    <w:p>
      <w:pPr>
        <w:pStyle w:val="ListNumber"/>
      </w:pPr>
      <w:r>
        <w:t>TTS sidecar on `http://localhost:8010`</w:t>
      </w:r>
    </w:p>
    <w:p>
      <w:pPr>
        <w:pStyle w:val="Heading2"/>
        <w:spacing w:before="160" w:after="80"/>
      </w:pPr>
      <w:r>
        <w:t>Backend setup</w:t>
      </w:r>
    </w:p>
    <w:p/>
    <w:p>
      <w:r>
        <w:t>From `backend/`: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python3.11 -m venv .venv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source .venv/bin/activate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python -m pip install --upgrade pip==24.0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pip install torch torchaudio --index-url https://download.pytorch.org/whl/cpu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pip install git+https://github.com/VarunGumma/IndicTransToolkit.git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pip install -r requirements.txt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python -m app.setup</w:t>
      </w:r>
    </w:p>
    <w:p/>
    <w:p>
      <w:r>
        <w:t>Set your Hugging Face token: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export HF_TOKEN="your_token_here"</w:t>
      </w:r>
    </w:p>
    <w:p/>
    <w:p>
      <w:r>
        <w:t>Or: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export HUGGINGFACE_HUB_TOKEN="your_token_here"</w:t>
      </w:r>
    </w:p>
    <w:p/>
    <w:p>
      <w:r>
        <w:t>Then start the backend: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uvicorn app.server:app --host 0.0.0.0 --port 8000</w:t>
      </w:r>
    </w:p>
    <w:p>
      <w:pPr>
        <w:pStyle w:val="Heading2"/>
        <w:spacing w:before="160" w:after="80"/>
      </w:pPr>
      <w:r>
        <w:t>Frontend setup</w:t>
      </w:r>
    </w:p>
    <w:p/>
    <w:p>
      <w:r>
        <w:t>From `Expo/`: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npm install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npm run start</w:t>
      </w:r>
    </w:p>
    <w:p/>
    <w:p>
      <w:r>
        <w:t>Useful alternatives: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npm run web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npm run android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npm run ios</w:t>
      </w:r>
    </w:p>
    <w:p>
      <w:pPr>
        <w:pStyle w:val="Heading2"/>
        <w:spacing w:before="160" w:after="80"/>
      </w:pPr>
      <w:r>
        <w:t>Optional TTS sidecar setup</w:t>
      </w:r>
    </w:p>
    <w:p/>
    <w:p>
      <w:r>
        <w:t>This is only needed if you want the Parler TTS sidecar.</w:t>
      </w:r>
    </w:p>
    <w:p/>
    <w:p>
      <w:r>
        <w:t>From `backend/tts_sidecar/`: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python3.11 -m venv .venv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source .venv/bin/activate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python -m pip install --upgrade pip==24.0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pip install -r requirements.txt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export HF_TOKEN="your_token_here"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uvicorn app:app --host 0.0.0.0 --port 8010</w:t>
      </w:r>
    </w:p>
    <w:p/>
    <w:p>
      <w:r>
        <w:t>Then in the main backend environment: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export VAANI_TTS_PROVIDER=parler_sidecar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export VAANI_TTS_SIDECAR_URL=http://127.0.0.1:8010</w:t>
      </w:r>
    </w:p>
    <w:p>
      <w:pPr>
        <w:pStyle w:val="Heading2"/>
        <w:spacing w:before="160" w:after="80"/>
      </w:pPr>
      <w:r>
        <w:t>One-command local helper</w:t>
      </w:r>
    </w:p>
    <w:p/>
    <w:p>
      <w:r>
        <w:t>This working copy also has local helper scripts in `tools/`:</w:t>
      </w:r>
    </w:p>
    <w:p/>
    <w:p>
      <w:pPr>
        <w:pStyle w:val="ListBullet"/>
      </w:pPr>
      <w:r>
        <w:t>`tools/start-dev-stack.ps1`</w:t>
      </w:r>
    </w:p>
    <w:p>
      <w:pPr>
        <w:pStyle w:val="ListBullet"/>
      </w:pPr>
      <w:r>
        <w:t>`tools/stop-dev-stack.ps1`</w:t>
      </w:r>
    </w:p>
    <w:p/>
    <w:p>
      <w:r>
        <w:t>What they do:</w:t>
      </w:r>
    </w:p>
    <w:p/>
    <w:p>
      <w:pPr>
        <w:pStyle w:val="ListBullet"/>
      </w:pPr>
      <w:r>
        <w:t>start the backend in WSL</w:t>
      </w:r>
    </w:p>
    <w:p>
      <w:pPr>
        <w:pStyle w:val="ListBullet"/>
      </w:pPr>
      <w:r>
        <w:t>start the optional TTS sidecar in WSL if its virtualenv exists</w:t>
      </w:r>
    </w:p>
    <w:p>
      <w:pPr>
        <w:pStyle w:val="ListBullet"/>
      </w:pPr>
      <w:r>
        <w:t>start the Expo frontend in Windows</w:t>
      </w:r>
    </w:p>
    <w:p>
      <w:pPr>
        <w:pStyle w:val="ListBullet"/>
      </w:pPr>
      <w:r>
        <w:t>save PIDs and logs under `.git/dev-stack/`</w:t>
      </w:r>
    </w:p>
    <w:p/>
    <w:p>
      <w:r>
        <w:t>Important note:</w:t>
      </w:r>
    </w:p>
    <w:p/>
    <w:p>
      <w:pPr>
        <w:pStyle w:val="ListBullet"/>
      </w:pPr>
      <w:r>
        <w:t>these helper scripts are gitignored at the repo root</w:t>
      </w:r>
    </w:p>
    <w:p>
      <w:pPr>
        <w:pStyle w:val="ListBullet"/>
      </w:pPr>
      <w:r>
        <w:t>that means they may exist in this working copy, but they are not guaranteed to exist after a fresh clone</w:t>
      </w:r>
    </w:p>
    <w:p/>
    <w:p>
      <w:r>
        <w:t>So: nice bonus if you have them, but do not build the whole handoff plan around them existing forever.</w:t>
      </w:r>
    </w:p>
    <w:p>
      <w:pPr>
        <w:pStyle w:val="Heading2"/>
        <w:spacing w:before="160" w:after="80"/>
      </w:pPr>
      <w:r>
        <w:t>How to test that the setup works</w:t>
      </w:r>
    </w:p>
    <w:p/>
    <w:p>
      <w:r>
        <w:t>Backend checks: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curl http://localhost:8000/health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curl http://localhost:8000/ready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curl http://localhost:8000/languages</w:t>
      </w:r>
    </w:p>
    <w:p/>
    <w:p>
      <w:r>
        <w:t>Frontend checks:</w:t>
      </w:r>
    </w:p>
    <w:p/>
    <w:p>
      <w:pPr>
        <w:pStyle w:val="ListBullet"/>
      </w:pPr>
      <w:r>
        <w:t>Open the app in web or on a simulator/device.</w:t>
      </w:r>
    </w:p>
    <w:p>
      <w:pPr>
        <w:pStyle w:val="ListBullet"/>
      </w:pPr>
      <w:r>
        <w:t>Confirm the translate screen loads.</w:t>
      </w:r>
    </w:p>
    <w:p>
      <w:pPr>
        <w:pStyle w:val="ListBullet"/>
      </w:pPr>
      <w:r>
        <w:t>Confirm the backend status message does not say offline.</w:t>
      </w:r>
    </w:p>
    <w:p>
      <w:pPr>
        <w:pStyle w:val="ListBullet"/>
      </w:pPr>
      <w:r>
        <w:t>Try one text translation.</w:t>
      </w:r>
    </w:p>
    <w:p>
      <w:pPr>
        <w:pStyle w:val="ListBullet"/>
      </w:pPr>
      <w:r>
        <w:t>Try one speech translation if microphone access is available.</w:t>
      </w:r>
    </w:p>
    <w:p/>
    <w:p>
      <w:r>
        <w:t>Project validation commands:</w:t>
      </w:r>
    </w:p>
    <w:p/>
    <w:p>
      <w:r>
        <w:t>Backend: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python -m unittest discover -s tests -v</w:t>
      </w:r>
    </w:p>
    <w:p/>
    <w:p>
      <w:r>
        <w:t>Frontend: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npm run typecheck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cmd /c npx eslint . --no-cache</w:t>
      </w:r>
    </w:p>
    <w:p>
      <w:pPr>
        <w:pStyle w:val="Heading2"/>
        <w:spacing w:before="160" w:after="80"/>
      </w:pPr>
      <w:r>
        <w:t>Validation snapshot from this documentation pass</w:t>
      </w:r>
    </w:p>
    <w:p/>
    <w:p>
      <w:r>
        <w:t>Verified on April 16, 2026:</w:t>
      </w:r>
    </w:p>
    <w:p/>
    <w:p>
      <w:pPr>
        <w:pStyle w:val="ListBullet"/>
      </w:pPr>
      <w:r>
        <w:t>backend unit tests passed: 32 tests</w:t>
      </w:r>
    </w:p>
    <w:p>
      <w:pPr>
        <w:pStyle w:val="ListBullet"/>
      </w:pPr>
      <w:r>
        <w:t>Expo TypeScript typecheck passed</w:t>
      </w:r>
    </w:p>
    <w:p>
      <w:pPr>
        <w:pStyle w:val="ListBullet"/>
      </w:pPr>
      <w:r>
        <w:t>Expo ESLint passed with `--no-cache`</w:t>
      </w:r>
    </w:p>
    <w:p/>
    <w:p>
      <w:r>
        <w:t>One environment-specific gotcha:</w:t>
      </w:r>
    </w:p>
    <w:p/>
    <w:p>
      <w:pPr>
        <w:pStyle w:val="ListBullet"/>
      </w:pPr>
      <w:r>
        <w:t>`npm run lint` failed in this environment because ESLint tried to write a cache file under `Expo/.expo/cache/eslint/` and hit an `EPERM` write error</w:t>
      </w:r>
    </w:p>
    <w:p>
      <w:pPr>
        <w:pStyle w:val="ListBullet"/>
      </w:pPr>
      <w:r>
        <w:t>rerunning ESLint without cache worked fine</w:t>
      </w:r>
    </w:p>
    <w:p/>
    <w:p>
      <w:r>
        <w:t>So if lint fails locally, do not instantly assume the code is broken. It may just be the cache.</w:t>
      </w:r>
    </w:p>
    <w:p>
      <w:pPr>
        <w:pStyle w:val="Heading2"/>
        <w:spacing w:before="160" w:after="80"/>
      </w:pPr>
      <w:r>
        <w:t>Common setup issues</w:t>
      </w:r>
    </w:p>
    <w:p>
      <w:pPr>
        <w:pStyle w:val="Heading3"/>
        <w:spacing w:before="120" w:after="60"/>
      </w:pPr>
      <w:r>
        <w:t>1. Backend dies on startup</w:t>
      </w:r>
    </w:p>
    <w:p/>
    <w:p>
      <w:r>
        <w:t>Most likely reasons:</w:t>
      </w:r>
    </w:p>
    <w:p/>
    <w:p>
      <w:pPr>
        <w:pStyle w:val="ListBullet"/>
      </w:pPr>
      <w:r>
        <w:t>missing `HF_TOKEN`</w:t>
      </w:r>
    </w:p>
    <w:p>
      <w:pPr>
        <w:pStyle w:val="ListBullet"/>
      </w:pPr>
      <w:r>
        <w:t>first-time model download is still happening</w:t>
      </w:r>
    </w:p>
    <w:p>
      <w:pPr>
        <w:pStyle w:val="ListBullet"/>
      </w:pPr>
      <w:r>
        <w:t>backend virtualenv is missing packages</w:t>
      </w:r>
    </w:p>
    <w:p/>
    <w:p>
      <w:r>
        <w:t>Check:</w:t>
      </w:r>
    </w:p>
    <w:p/>
    <w:p>
      <w:pPr>
        <w:pStyle w:val="ListBullet"/>
      </w:pPr>
      <w:r>
        <w:t>environment variables</w:t>
      </w:r>
    </w:p>
    <w:p>
      <w:pPr>
        <w:pStyle w:val="ListBullet"/>
      </w:pPr>
      <w:r>
        <w:t>terminal logs</w:t>
      </w:r>
    </w:p>
    <w:p>
      <w:pPr>
        <w:pStyle w:val="ListBullet"/>
      </w:pPr>
      <w:r>
        <w:t>`GET /health`</w:t>
      </w:r>
    </w:p>
    <w:p>
      <w:pPr>
        <w:pStyle w:val="ListBullet"/>
      </w:pPr>
      <w:r>
        <w:t>`GET /ready`</w:t>
      </w:r>
    </w:p>
    <w:p>
      <w:pPr>
        <w:pStyle w:val="Heading3"/>
        <w:spacing w:before="120" w:after="60"/>
      </w:pPr>
      <w:r>
        <w:t>2. Frontend loads but translation does not work</w:t>
      </w:r>
    </w:p>
    <w:p/>
    <w:p>
      <w:r>
        <w:t>Most likely reasons:</w:t>
      </w:r>
    </w:p>
    <w:p/>
    <w:p>
      <w:pPr>
        <w:pStyle w:val="ListBullet"/>
      </w:pPr>
      <w:r>
        <w:t>backend is not running</w:t>
      </w:r>
    </w:p>
    <w:p>
      <w:pPr>
        <w:pStyle w:val="ListBullet"/>
      </w:pPr>
      <w:r>
        <w:t>frontend is pointing at the wrong API base URL</w:t>
      </w:r>
    </w:p>
    <w:p>
      <w:pPr>
        <w:pStyle w:val="ListBullet"/>
      </w:pPr>
      <w:r>
        <w:t>API key is required but not provided</w:t>
      </w:r>
    </w:p>
    <w:p/>
    <w:p>
      <w:r>
        <w:t>Check:</w:t>
      </w:r>
    </w:p>
    <w:p/>
    <w:p>
      <w:pPr>
        <w:pStyle w:val="ListBullet"/>
      </w:pPr>
      <w:r>
        <w:t>`Expo/services/api.ts`</w:t>
      </w:r>
    </w:p>
    <w:p>
      <w:pPr>
        <w:pStyle w:val="ListBullet"/>
      </w:pPr>
      <w:r>
        <w:t>`EXPO_PUBLIC_API_BASE_URL`</w:t>
      </w:r>
    </w:p>
    <w:p>
      <w:pPr>
        <w:pStyle w:val="ListBullet"/>
      </w:pPr>
      <w:r>
        <w:t>`EXPO_PUBLIC_API_KEY`</w:t>
      </w:r>
    </w:p>
    <w:p>
      <w:pPr>
        <w:pStyle w:val="ListBullet"/>
      </w:pPr>
      <w:r>
        <w:t>backend status tab in the app</w:t>
      </w:r>
    </w:p>
    <w:p>
      <w:pPr>
        <w:pStyle w:val="Heading3"/>
        <w:spacing w:before="120" w:after="60"/>
      </w:pPr>
      <w:r>
        <w:t>3. Speech recording works badly or not at all</w:t>
      </w:r>
    </w:p>
    <w:p/>
    <w:p>
      <w:r>
        <w:t>Most likely reasons:</w:t>
      </w:r>
    </w:p>
    <w:p/>
    <w:p>
      <w:pPr>
        <w:pStyle w:val="ListBullet"/>
      </w:pPr>
      <w:r>
        <w:t>microphone permission not granted</w:t>
      </w:r>
    </w:p>
    <w:p>
      <w:pPr>
        <w:pStyle w:val="ListBullet"/>
      </w:pPr>
      <w:r>
        <w:t>running a build/environment where recording is limited</w:t>
      </w:r>
    </w:p>
    <w:p>
      <w:pPr>
        <w:pStyle w:val="ListBullet"/>
      </w:pPr>
      <w:r>
        <w:t>backend speech endpoint unavailable</w:t>
      </w:r>
    </w:p>
    <w:p/>
    <w:p>
      <w:r>
        <w:t>Check:</w:t>
      </w:r>
    </w:p>
    <w:p/>
    <w:p>
      <w:pPr>
        <w:pStyle w:val="ListBullet"/>
      </w:pPr>
      <w:r>
        <w:t>Expo microphone permission dialog</w:t>
      </w:r>
    </w:p>
    <w:p>
      <w:pPr>
        <w:pStyle w:val="ListBullet"/>
      </w:pPr>
      <w:r>
        <w:t>`Expo/app.json` plugin config for `expo-audio`</w:t>
      </w:r>
    </w:p>
    <w:p>
      <w:pPr>
        <w:pStyle w:val="ListBullet"/>
      </w:pPr>
      <w:r>
        <w:t>`/translate/speech` endpoint</w:t>
      </w:r>
    </w:p>
    <w:p>
      <w:pPr>
        <w:pStyle w:val="Heading3"/>
        <w:spacing w:before="120" w:after="60"/>
      </w:pPr>
      <w:r>
        <w:t>4. Backend feels frozen for a long time</w:t>
      </w:r>
    </w:p>
    <w:p/>
    <w:p>
      <w:r>
        <w:t>That is usually model warmup, not a crash.</w:t>
      </w:r>
    </w:p>
    <w:p/>
    <w:p>
      <w:r>
        <w:t>Important difference:</w:t>
      </w:r>
    </w:p>
    <w:p/>
    <w:p>
      <w:pPr>
        <w:pStyle w:val="ListBullet"/>
      </w:pPr>
      <w:r>
        <w:t>`/health` means "server process is alive"</w:t>
      </w:r>
    </w:p>
    <w:p>
      <w:pPr>
        <w:pStyle w:val="ListBullet"/>
      </w:pPr>
      <w:r>
        <w:t>`/ready` means "model services are initialized and ready"</w:t>
      </w:r>
    </w:p>
    <w:p>
      <w:pPr>
        <w:pStyle w:val="Heading2"/>
        <w:spacing w:before="160" w:after="80"/>
      </w:pPr>
      <w:r>
        <w:t>If it breaks immediately, check this first</w:t>
      </w:r>
    </w:p>
    <w:p/>
    <w:p>
      <w:r>
        <w:t>This is the panic-check list:</w:t>
      </w:r>
    </w:p>
    <w:p/>
    <w:p>
      <w:pPr>
        <w:pStyle w:val="ListNumber"/>
      </w:pPr>
      <w:r>
        <w:t>Is the backend actually running on port `8000`?</w:t>
      </w:r>
    </w:p>
    <w:p>
      <w:pPr>
        <w:pStyle w:val="ListNumber"/>
      </w:pPr>
      <w:r>
        <w:t>Does `http://localhost:8000/health` return `{"status":"ok"}`?</w:t>
      </w:r>
    </w:p>
    <w:p>
      <w:pPr>
        <w:pStyle w:val="ListNumber"/>
      </w:pPr>
      <w:r>
        <w:t>Did you set `HF_TOKEN` or `HUGGINGFACE_HUB_TOKEN`?</w:t>
      </w:r>
    </w:p>
    <w:p>
      <w:pPr>
        <w:pStyle w:val="ListNumber"/>
      </w:pPr>
      <w:r>
        <w:t>Is Expo using the right backend URL?</w:t>
      </w:r>
    </w:p>
    <w:p>
      <w:pPr>
        <w:pStyle w:val="ListNumber"/>
      </w:pPr>
      <w:r>
        <w:t>Are you trying to use the optional sidecar without running it?</w:t>
      </w:r>
    </w:p>
    <w:p>
      <w:pPr>
        <w:pStyle w:val="ListNumber"/>
      </w:pPr>
      <w:r>
        <w:t>Did you accidentally assume a gitignored helper file exists in every clone?</w:t>
      </w:r>
    </w:p>
    <w:p/>
    <w:p>
      <w:r>
        <w:br w:type="page"/>
      </w:r>
    </w:p>
    <w:p>
      <w:pPr>
        <w:pStyle w:val="Heading1"/>
        <w:spacing w:before="0" w:after="120"/>
      </w:pPr>
      <w:r>
        <w:t>3. Project Map</w:t>
      </w:r>
    </w:p>
    <w:p>
      <w:pPr>
        <w:pStyle w:val="Heading2"/>
        <w:spacing w:before="160" w:after="80"/>
      </w:pPr>
      <w:r>
        <w:t>High-level folder structure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>vaani-connect/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.github/workflows/        CI checks for backend and Expo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backend/                  FastAPI app, model wrappers, tests, benchmarks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app/                    Main backend source code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benchmark/              Performance scripts and datasets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tests/                  Backend unit tests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tts_sidecar/            Optional isolated TTS service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Expo/                     Mobile/web frontend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app/                    Routes and screens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services/               Backend API calls and local persistence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hooks/                  Reusable frontend logic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constants/              Shared UI text, colors, language list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  components/             Reusable UI building blocks</w:t>
      </w:r>
    </w:p>
    <w:p>
      <w:pPr>
        <w:pStyle w:val="NoSpacing"/>
        <w:spacing w:before="0" w:after="0"/>
        <w:ind w:left="288"/>
        <w:shd w:val="clear" w:color="auto" w:fill="F5F5F5"/>
      </w:pPr>
      <w:r>
        <w:rPr>
          <w:rFonts w:ascii="Consolas" w:hAnsi="Consolas" w:eastAsia="Consolas"/>
          <w:sz w:val="19"/>
        </w:rPr>
        <w:t xml:space="preserve">  docs/                     Shared repository docs</w:t>
      </w:r>
    </w:p>
    <w:p>
      <w:pPr>
        <w:pStyle w:val="Heading2"/>
        <w:spacing w:before="160" w:after="80"/>
      </w:pPr>
      <w:r>
        <w:t>Shared repo docs vs local-only helper files</w:t>
      </w:r>
    </w:p>
    <w:p/>
    <w:p>
      <w:r>
        <w:t>Tracked/shared docs:</w:t>
      </w:r>
    </w:p>
    <w:p/>
    <w:p>
      <w:pPr>
        <w:pStyle w:val="ListBullet"/>
      </w:pPr>
      <w:r>
        <w:t>`README.md`</w:t>
      </w:r>
    </w:p>
    <w:p>
      <w:pPr>
        <w:pStyle w:val="ListBullet"/>
      </w:pPr>
      <w:r>
        <w:t>`backend/README.md`</w:t>
      </w:r>
    </w:p>
    <w:p>
      <w:pPr>
        <w:pStyle w:val="ListBullet"/>
      </w:pPr>
      <w:r>
        <w:t>`Expo/README.md`</w:t>
      </w:r>
    </w:p>
    <w:p>
      <w:pPr>
        <w:pStyle w:val="ListBullet"/>
      </w:pPr>
      <w:r>
        <w:t>`docs/README.md`</w:t>
      </w:r>
    </w:p>
    <w:p>
      <w:pPr>
        <w:pStyle w:val="ListBullet"/>
      </w:pPr>
      <w:r>
        <w:t>`docs/benchmark.md`</w:t>
      </w:r>
    </w:p>
    <w:p>
      <w:pPr>
        <w:pStyle w:val="ListBullet"/>
      </w:pPr>
      <w:r>
        <w:t>`backend/benchmark/README.md`</w:t>
      </w:r>
    </w:p>
    <w:p>
      <w:pPr>
        <w:pStyle w:val="ListBullet"/>
      </w:pPr>
      <w:r>
        <w:t>`backend/tts_sidecar/README.md`</w:t>
      </w:r>
    </w:p>
    <w:p/>
    <w:p>
      <w:r>
        <w:t>Local-only or ignored helper files in this working copy:</w:t>
      </w:r>
    </w:p>
    <w:p/>
    <w:p>
      <w:pPr>
        <w:pStyle w:val="ListBullet"/>
      </w:pPr>
      <w:r>
        <w:t>`tools/`</w:t>
      </w:r>
    </w:p>
    <w:p>
      <w:pPr>
        <w:pStyle w:val="ListBullet"/>
      </w:pPr>
      <w:r>
        <w:t>`release.ps1`</w:t>
      </w:r>
    </w:p>
    <w:p>
      <w:pPr>
        <w:pStyle w:val="ListBullet"/>
      </w:pPr>
      <w:r>
        <w:t>`release.sh`</w:t>
      </w:r>
    </w:p>
    <w:p>
      <w:pPr>
        <w:pStyle w:val="ListBullet"/>
      </w:pPr>
      <w:r>
        <w:t>`PUBLISHABILITY_CHECKLIST.md`</w:t>
      </w:r>
    </w:p>
    <w:p>
      <w:pPr>
        <w:pStyle w:val="ListBullet"/>
      </w:pPr>
      <w:r>
        <w:t>`RELEASE_SH_GUIDE.md`</w:t>
      </w:r>
    </w:p>
    <w:p>
      <w:pPr>
        <w:pStyle w:val="ListBullet"/>
      </w:pPr>
      <w:r>
        <w:t>`TODO.txt`</w:t>
      </w:r>
    </w:p>
    <w:p>
      <w:pPr>
        <w:pStyle w:val="ListBullet"/>
      </w:pPr>
      <w:r>
        <w:t>`.vscode/tasks.json`</w:t>
      </w:r>
    </w:p>
    <w:p/>
    <w:p>
      <w:r>
        <w:t>That split matters.</w:t>
      </w:r>
    </w:p>
    <w:p/>
    <w:p>
      <w:r>
        <w:t>If the next team receives a zip of this exact folder, they may get those ignored helper files.</w:t>
      </w:r>
    </w:p>
    <w:p>
      <w:r>
        <w:t>If they clone from remote, they probably will not.</w:t>
      </w:r>
    </w:p>
    <w:p>
      <w:pPr>
        <w:pStyle w:val="Heading2"/>
        <w:spacing w:before="160" w:after="80"/>
      </w:pPr>
      <w:r>
        <w:t>Which files are the most important</w:t>
      </w:r>
    </w:p>
    <w:p/>
    <w:p>
      <w:r>
        <w:t>If you want the actual core of the project, these are the most important files:</w:t>
      </w:r>
    </w:p>
    <w:p/>
    <w:p>
      <w:pPr>
        <w:pStyle w:val="ListBullet"/>
      </w:pPr>
      <w:r>
        <w:t>`backend/app/server.py`</w:t>
      </w:r>
    </w:p>
    <w:p>
      <w:pPr>
        <w:pStyle w:val="ListBullet"/>
      </w:pPr>
      <w:r>
        <w:t>`backend/app/translation.py`</w:t>
      </w:r>
    </w:p>
    <w:p>
      <w:pPr>
        <w:pStyle w:val="ListBullet"/>
      </w:pPr>
      <w:r>
        <w:t>`backend/app/asr.py`</w:t>
      </w:r>
    </w:p>
    <w:p>
      <w:pPr>
        <w:pStyle w:val="ListBullet"/>
      </w:pPr>
      <w:r>
        <w:t>`backend/app/transliteration.py`</w:t>
      </w:r>
    </w:p>
    <w:p>
      <w:pPr>
        <w:pStyle w:val="ListBullet"/>
      </w:pPr>
      <w:r>
        <w:t>`backend/app/tts.py`</w:t>
      </w:r>
    </w:p>
    <w:p>
      <w:pPr>
        <w:pStyle w:val="ListBullet"/>
      </w:pPr>
      <w:r>
        <w:t>`backend/app/languages.py`</w:t>
      </w:r>
    </w:p>
    <w:p>
      <w:pPr>
        <w:pStyle w:val="ListBullet"/>
      </w:pPr>
      <w:r>
        <w:t>`Expo/app/(tabs)/index.tsx`</w:t>
      </w:r>
    </w:p>
    <w:p>
      <w:pPr>
        <w:pStyle w:val="ListBullet"/>
      </w:pPr>
      <w:r>
        <w:t>`Expo/services/api.ts`</w:t>
      </w:r>
    </w:p>
    <w:p>
      <w:pPr>
        <w:pStyle w:val="ListBullet"/>
      </w:pPr>
      <w:r>
        <w:t>`Expo/services/preferences.ts`</w:t>
      </w:r>
    </w:p>
    <w:p>
      <w:pPr>
        <w:pStyle w:val="ListBullet"/>
      </w:pPr>
      <w:r>
        <w:t>`Expo/constants/languages.ts`</w:t>
      </w:r>
    </w:p>
    <w:p>
      <w:pPr>
        <w:pStyle w:val="ListBullet"/>
      </w:pPr>
      <w:r>
        <w:t>`Expo/constants/ui-copy.ts`</w:t>
      </w:r>
    </w:p>
    <w:p>
      <w:pPr>
        <w:pStyle w:val="ListBullet"/>
      </w:pPr>
      <w:r>
        <w:t>`Expo/hooks/use-backend-status.ts`</w:t>
      </w:r>
    </w:p>
    <w:p>
      <w:pPr>
        <w:pStyle w:val="Heading2"/>
        <w:spacing w:before="160" w:after="80"/>
      </w:pPr>
      <w:r>
        <w:t>Which files are mostly support/helper files</w:t>
      </w:r>
    </w:p>
    <w:p/>
    <w:p>
      <w:pPr>
        <w:pStyle w:val="ListBullet"/>
      </w:pPr>
      <w:r>
        <w:t>`Expo/components/themed-text.tsx`</w:t>
      </w:r>
    </w:p>
    <w:p>
      <w:pPr>
        <w:pStyle w:val="ListBullet"/>
      </w:pPr>
      <w:r>
        <w:t>`Expo/components/themed-view.tsx`</w:t>
      </w:r>
    </w:p>
    <w:p>
      <w:pPr>
        <w:pStyle w:val="ListBullet"/>
      </w:pPr>
      <w:r>
        <w:t>`Expo/hooks/use-theme-color.ts`</w:t>
      </w:r>
    </w:p>
    <w:p>
      <w:pPr>
        <w:pStyle w:val="ListBullet"/>
      </w:pPr>
      <w:r>
        <w:t>`Expo/hooks/use-color-scheme.ts`</w:t>
      </w:r>
    </w:p>
    <w:p>
      <w:pPr>
        <w:pStyle w:val="ListBullet"/>
      </w:pPr>
      <w:r>
        <w:t>`Expo/hooks/use-color-scheme.web.ts`</w:t>
      </w:r>
    </w:p>
    <w:p>
      <w:pPr>
        <w:pStyle w:val="ListBullet"/>
      </w:pPr>
      <w:r>
        <w:t>`Expo/components/ui/icon-symbol.tsx`</w:t>
      </w:r>
    </w:p>
    <w:p>
      <w:pPr>
        <w:pStyle w:val="ListBullet"/>
      </w:pPr>
      <w:r>
        <w:t>`Expo/components/ui/icon-symbol.ios.tsx`</w:t>
      </w:r>
    </w:p>
    <w:p>
      <w:pPr>
        <w:pStyle w:val="ListBullet"/>
      </w:pPr>
      <w:r>
        <w:t>`Expo/components/haptic-tab.tsx`</w:t>
      </w:r>
    </w:p>
    <w:p>
      <w:pPr>
        <w:pStyle w:val="ListBullet"/>
      </w:pPr>
      <w:r>
        <w:t>`Expo/components/ui/collapsible.tsx`</w:t>
      </w:r>
    </w:p>
    <w:p>
      <w:pPr>
        <w:pStyle w:val="Heading2"/>
        <w:spacing w:before="160" w:after="80"/>
      </w:pPr>
      <w:r>
        <w:t>Which files should be edited carefully</w:t>
      </w:r>
    </w:p>
    <w:p/>
    <w:p>
      <w:r>
        <w:t>These are the "change with intention" files:</w:t>
      </w:r>
    </w:p>
    <w:p/>
    <w:p>
      <w:pPr>
        <w:pStyle w:val="ListBullet"/>
      </w:pPr>
      <w:r>
        <w:t>`backend/app/server.py`</w:t>
      </w:r>
    </w:p>
    <w:p>
      <w:pPr>
        <w:pStyle w:val="ListBullet"/>
      </w:pPr>
      <w:r>
        <w:t>changing request/response shapes here can break the frontend</w:t>
      </w:r>
    </w:p>
    <w:p>
      <w:pPr>
        <w:pStyle w:val="ListBullet"/>
      </w:pPr>
      <w:r>
        <w:t>`backend/app/languages.py`</w:t>
      </w:r>
    </w:p>
    <w:p>
      <w:pPr>
        <w:pStyle w:val="ListBullet"/>
      </w:pPr>
      <w:r>
        <w:t>changing language names or codes here affects translation routing</w:t>
      </w:r>
    </w:p>
    <w:p>
      <w:pPr>
        <w:pStyle w:val="ListBullet"/>
      </w:pPr>
      <w:r>
        <w:t>`backend/app/asr.py`</w:t>
      </w:r>
    </w:p>
    <w:p>
      <w:pPr>
        <w:pStyle w:val="ListBullet"/>
      </w:pPr>
      <w:r>
        <w:t>heavy model logic and fallback behavior live here</w:t>
      </w:r>
    </w:p>
    <w:p>
      <w:pPr>
        <w:pStyle w:val="ListBullet"/>
      </w:pPr>
      <w:r>
        <w:t>`backend/app/tts.py`</w:t>
      </w:r>
    </w:p>
    <w:p>
      <w:pPr>
        <w:pStyle w:val="ListBullet"/>
      </w:pPr>
      <w:r>
        <w:t>language voice routing and sidecar behavior live here</w:t>
      </w:r>
    </w:p>
    <w:p>
      <w:pPr>
        <w:pStyle w:val="ListBullet"/>
      </w:pPr>
      <w:r>
        <w:t>`Expo/services/api.ts`</w:t>
      </w:r>
    </w:p>
    <w:p>
      <w:pPr>
        <w:pStyle w:val="ListBullet"/>
      </w:pPr>
      <w:r>
        <w:t>this is the frontend/backend contract</w:t>
      </w:r>
    </w:p>
    <w:p>
      <w:pPr>
        <w:pStyle w:val="ListBullet"/>
      </w:pPr>
      <w:r>
        <w:t>`Expo/app/(tabs)/index.tsx`</w:t>
      </w:r>
    </w:p>
    <w:p>
      <w:pPr>
        <w:pStyle w:val="ListBullet"/>
      </w:pPr>
      <w:r>
        <w:t>huge file, main screen, lots of state, easy to break UX</w:t>
      </w:r>
    </w:p>
    <w:p>
      <w:pPr>
        <w:pStyle w:val="ListBullet"/>
      </w:pPr>
      <w:r>
        <w:t>`Expo/constants/ui-copy.ts`</w:t>
      </w:r>
    </w:p>
    <w:p>
      <w:pPr>
        <w:pStyle w:val="ListBullet"/>
      </w:pPr>
      <w:r>
        <w:t>giant UI copy file; easy to make inconsistent wording if edited carelessly</w:t>
      </w:r>
    </w:p>
    <w:p>
      <w:pPr>
        <w:pStyle w:val="Heading2"/>
        <w:spacing w:before="160" w:after="80"/>
      </w:pPr>
      <w:r>
        <w:t>What can be ignored on day one</w:t>
      </w:r>
    </w:p>
    <w:p/>
    <w:p>
      <w:r>
        <w:t>You can safely skim or ignore at first:</w:t>
      </w:r>
    </w:p>
    <w:p/>
    <w:p>
      <w:pPr>
        <w:pStyle w:val="ListBullet"/>
      </w:pPr>
      <w:r>
        <w:t>`Expo/app/modal.tsx`</w:t>
      </w:r>
    </w:p>
    <w:p>
      <w:pPr>
        <w:pStyle w:val="ListBullet"/>
      </w:pPr>
      <w:r>
        <w:t>`Expo/components/hello-wave.tsx`</w:t>
      </w:r>
    </w:p>
    <w:p>
      <w:pPr>
        <w:pStyle w:val="ListBullet"/>
      </w:pPr>
      <w:r>
        <w:t>`Expo/components/parallax-scroll-view.tsx`</w:t>
      </w:r>
    </w:p>
    <w:p>
      <w:pPr>
        <w:pStyle w:val="ListBullet"/>
      </w:pPr>
      <w:r>
        <w:t>`Expo/scripts/reset-project.js`</w:t>
      </w:r>
    </w:p>
    <w:p>
      <w:pPr>
        <w:pStyle w:val="ListBullet"/>
      </w:pPr>
      <w:r>
        <w:t>benchmark graph code unless you are doing performance reporting</w:t>
      </w:r>
    </w:p>
    <w:p/>
    <w:p>
      <w:r>
        <w:t>Those are not the core translation path.</w:t>
      </w:r>
    </w:p>
    <w:p/>
    <w:p>
      <w:r>
        <w:br w:type="page"/>
      </w:r>
    </w:p>
    <w:p>
      <w:pPr>
        <w:pStyle w:val="Heading1"/>
        <w:spacing w:before="0" w:after="120"/>
      </w:pPr>
      <w:r>
        <w:t>4. How the Program Works</w:t>
      </w:r>
    </w:p>
    <w:p>
      <w:pPr>
        <w:pStyle w:val="Heading2"/>
        <w:spacing w:before="160" w:after="80"/>
      </w:pPr>
      <w:r>
        <w:t>Big-picture architecture in plain English</w:t>
      </w:r>
    </w:p>
    <w:p/>
    <w:p>
      <w:r>
        <w:t>The project has two halves:</w:t>
      </w:r>
    </w:p>
    <w:p/>
    <w:p>
      <w:pPr>
        <w:pStyle w:val="ListNumber"/>
      </w:pPr>
      <w:r>
        <w:t>The Expo app handles user interaction.</w:t>
      </w:r>
    </w:p>
    <w:p>
      <w:pPr>
        <w:pStyle w:val="ListNumber"/>
      </w:pPr>
      <w:r>
        <w:t>The FastAPI backend does the expensive language work.</w:t>
      </w:r>
    </w:p>
    <w:p/>
    <w:p>
      <w:r>
        <w:t>The frontend does not translate anything by itself.</w:t>
      </w:r>
    </w:p>
    <w:p>
      <w:r>
        <w:t>It mostly:</w:t>
      </w:r>
    </w:p>
    <w:p/>
    <w:p>
      <w:pPr>
        <w:pStyle w:val="ListBullet"/>
      </w:pPr>
      <w:r>
        <w:t>collects text or audio from the user</w:t>
      </w:r>
    </w:p>
    <w:p>
      <w:pPr>
        <w:pStyle w:val="ListBullet"/>
      </w:pPr>
      <w:r>
        <w:t>sends it to the backend</w:t>
      </w:r>
    </w:p>
    <w:p>
      <w:pPr>
        <w:pStyle w:val="ListBullet"/>
      </w:pPr>
      <w:r>
        <w:t>shows the returned result</w:t>
      </w:r>
    </w:p>
    <w:p>
      <w:pPr>
        <w:pStyle w:val="ListBullet"/>
      </w:pPr>
      <w:r>
        <w:t>optionally plays returned/generated audio</w:t>
      </w:r>
    </w:p>
    <w:p>
      <w:pPr>
        <w:pStyle w:val="ListBullet"/>
      </w:pPr>
      <w:r>
        <w:t>stores a little local history and preference data</w:t>
      </w:r>
    </w:p>
    <w:p/>
    <w:p>
      <w:r>
        <w:t>The backend does the serious work:</w:t>
      </w:r>
    </w:p>
    <w:p/>
    <w:p>
      <w:pPr>
        <w:pStyle w:val="ListBullet"/>
      </w:pPr>
      <w:r>
        <w:t>validate request</w:t>
      </w:r>
    </w:p>
    <w:p>
      <w:pPr>
        <w:pStyle w:val="ListBullet"/>
      </w:pPr>
      <w:r>
        <w:t>normalize language names</w:t>
      </w:r>
    </w:p>
    <w:p>
      <w:pPr>
        <w:pStyle w:val="ListBullet"/>
      </w:pPr>
      <w:r>
        <w:t>optionally normalize romanized input into native script</w:t>
      </w:r>
    </w:p>
    <w:p>
      <w:pPr>
        <w:pStyle w:val="ListBullet"/>
      </w:pPr>
      <w:r>
        <w:t>run ASR if speech was uploaded</w:t>
      </w:r>
    </w:p>
    <w:p>
      <w:pPr>
        <w:pStyle w:val="ListBullet"/>
      </w:pPr>
      <w:r>
        <w:t>run translation</w:t>
      </w:r>
    </w:p>
    <w:p>
      <w:pPr>
        <w:pStyle w:val="ListBullet"/>
      </w:pPr>
      <w:r>
        <w:t>optionally generate speech</w:t>
      </w:r>
    </w:p>
    <w:p>
      <w:pPr>
        <w:pStyle w:val="ListBullet"/>
      </w:pPr>
      <w:r>
        <w:t>return text plus optional audio URL</w:t>
      </w:r>
    </w:p>
    <w:p>
      <w:pPr>
        <w:pStyle w:val="Heading2"/>
        <w:spacing w:before="160" w:after="80"/>
      </w:pPr>
      <w:r>
        <w:t>Where the program starts</w:t>
      </w:r>
    </w:p>
    <w:p/>
    <w:p>
      <w:r>
        <w:t>Frontend startup order:</w:t>
      </w:r>
    </w:p>
    <w:p/>
    <w:p>
      <w:pPr>
        <w:pStyle w:val="ListNumber"/>
      </w:pPr>
      <w:r>
        <w:t>`Expo/app/_layout.tsx`</w:t>
      </w:r>
    </w:p>
    <w:p>
      <w:pPr>
        <w:pStyle w:val="ListBullet"/>
      </w:pPr>
      <w:r>
        <w:t>sets app-wide navigation theme</w:t>
      </w:r>
    </w:p>
    <w:p>
      <w:pPr>
        <w:pStyle w:val="ListNumber"/>
      </w:pPr>
      <w:r>
        <w:t>`Expo/app/(tabs)/_layout.tsx`</w:t>
      </w:r>
    </w:p>
    <w:p>
      <w:pPr>
        <w:pStyle w:val="ListBullet"/>
      </w:pPr>
      <w:r>
        <w:t>builds the tab layout</w:t>
      </w:r>
    </w:p>
    <w:p>
      <w:pPr>
        <w:pStyle w:val="ListNumber"/>
      </w:pPr>
      <w:r>
        <w:t>`Expo/app/(tabs)/index.tsx`</w:t>
      </w:r>
    </w:p>
    <w:p>
      <w:pPr>
        <w:pStyle w:val="ListBullet"/>
      </w:pPr>
      <w:r>
        <w:t>main translation screen</w:t>
      </w:r>
    </w:p>
    <w:p>
      <w:pPr>
        <w:pStyle w:val="ListNumber"/>
      </w:pPr>
      <w:r>
        <w:t>`Expo/app/(tabs)/explore.tsx`</w:t>
      </w:r>
    </w:p>
    <w:p>
      <w:pPr>
        <w:pStyle w:val="ListBullet"/>
      </w:pPr>
      <w:r>
        <w:t>backend status / setup helper screen</w:t>
      </w:r>
    </w:p>
    <w:p/>
    <w:p>
      <w:r>
        <w:t>Backend startup order:</w:t>
      </w:r>
    </w:p>
    <w:p/>
    <w:p>
      <w:pPr>
        <w:pStyle w:val="ListNumber"/>
      </w:pPr>
      <w:r>
        <w:t>`backend/app/server.py`</w:t>
      </w:r>
    </w:p>
    <w:p>
      <w:pPr>
        <w:pStyle w:val="ListBullet"/>
      </w:pPr>
      <w:r>
        <w:t>creates the FastAPI app</w:t>
      </w:r>
    </w:p>
    <w:p>
      <w:pPr>
        <w:pStyle w:val="ListNumber"/>
      </w:pPr>
      <w:r>
        <w:t>startup event calls `_warmup_services()`</w:t>
      </w:r>
    </w:p>
    <w:p>
      <w:pPr>
        <w:pStyle w:val="ListNumber"/>
      </w:pPr>
      <w:r>
        <w:t>`backend/app/main.py`</w:t>
      </w:r>
    </w:p>
    <w:p>
      <w:pPr>
        <w:pStyle w:val="ListBullet"/>
      </w:pPr>
      <w:r>
        <w:t>`build_services()` logs into Hugging Face and creates:</w:t>
      </w:r>
    </w:p>
    <w:p>
      <w:pPr>
        <w:pStyle w:val="ListBullet"/>
      </w:pPr>
      <w:r>
        <w:t>`TranslationService`</w:t>
      </w:r>
    </w:p>
    <w:p>
      <w:pPr>
        <w:pStyle w:val="ListBullet"/>
      </w:pPr>
      <w:r>
        <w:t>`ASRService`</w:t>
      </w:r>
    </w:p>
    <w:p>
      <w:pPr>
        <w:pStyle w:val="Heading2"/>
        <w:spacing w:before="160" w:after="80"/>
      </w:pPr>
      <w:r>
        <w:t>Text translation flow</w:t>
      </w:r>
    </w:p>
    <w:p/>
    <w:p>
      <w:r>
        <w:t>This is the typed-text path:</w:t>
      </w:r>
    </w:p>
    <w:p/>
    <w:p>
      <w:pPr>
        <w:pStyle w:val="ListNumber"/>
      </w:pPr>
      <w:r>
        <w:t>User types text in the frontend.</w:t>
      </w:r>
    </w:p>
    <w:p>
      <w:pPr>
        <w:pStyle w:val="ListNumber"/>
      </w:pPr>
      <w:r>
        <w:t>`Expo/app/(tabs)/index.tsx` calls `translateText()` from `Expo/services/api.ts`.</w:t>
      </w:r>
    </w:p>
    <w:p>
      <w:pPr>
        <w:pStyle w:val="ListNumber"/>
      </w:pPr>
      <w:r>
        <w:t>Frontend sends JSON to `POST /translate/text`.</w:t>
      </w:r>
    </w:p>
    <w:p>
      <w:pPr>
        <w:pStyle w:val="ListNumber"/>
      </w:pPr>
      <w:r>
        <w:t>Backend `server.py` validates the request.</w:t>
      </w:r>
    </w:p>
    <w:p>
      <w:pPr>
        <w:pStyle w:val="ListNumber"/>
      </w:pPr>
      <w:r>
        <w:t>Backend normalizes language names.</w:t>
      </w:r>
    </w:p>
    <w:p>
      <w:pPr>
        <w:pStyle w:val="ListNumber"/>
      </w:pPr>
      <w:r>
        <w:t>Backend runs `normalize_text_for_translation(...)`.</w:t>
      </w:r>
    </w:p>
    <w:p>
      <w:pPr>
        <w:pStyle w:val="ListBullet"/>
      </w:pPr>
      <w:r>
        <w:t>if the input looks romanized and the source language supports transliteration, it converts it to native script first</w:t>
      </w:r>
    </w:p>
    <w:p>
      <w:pPr>
        <w:pStyle w:val="ListNumber"/>
      </w:pPr>
      <w:r>
        <w:t>Backend calls `TranslationService.translate_text_with_stats(...)`.</w:t>
      </w:r>
    </w:p>
    <w:p>
      <w:pPr>
        <w:pStyle w:val="ListNumber"/>
      </w:pPr>
      <w:r>
        <w:t>Backend may also run TTS if `include_speech=true`.</w:t>
      </w:r>
    </w:p>
    <w:p>
      <w:pPr>
        <w:pStyle w:val="ListNumber"/>
      </w:pPr>
      <w:r>
        <w:t>Backend returns:</w:t>
      </w:r>
    </w:p>
    <w:p>
      <w:pPr>
        <w:pStyle w:val="ListBullet"/>
      </w:pPr>
      <w:r>
        <w:t>original source text</w:t>
      </w:r>
    </w:p>
    <w:p>
      <w:pPr>
        <w:pStyle w:val="ListBullet"/>
      </w:pPr>
      <w:r>
        <w:t>normalized source text</w:t>
      </w:r>
    </w:p>
    <w:p>
      <w:pPr>
        <w:pStyle w:val="ListBullet"/>
      </w:pPr>
      <w:r>
        <w:t>translated text</w:t>
      </w:r>
    </w:p>
    <w:p>
      <w:pPr>
        <w:pStyle w:val="ListBullet"/>
      </w:pPr>
      <w:r>
        <w:t>optional audio URL</w:t>
      </w:r>
    </w:p>
    <w:p>
      <w:pPr>
        <w:pStyle w:val="ListNumber"/>
      </w:pPr>
      <w:r>
        <w:t>Frontend stores result, updates history, and shows the translation.</w:t>
      </w:r>
    </w:p>
    <w:p>
      <w:pPr>
        <w:pStyle w:val="Heading2"/>
        <w:spacing w:before="160" w:after="80"/>
      </w:pPr>
      <w:r>
        <w:t>Speech translation flow</w:t>
      </w:r>
    </w:p>
    <w:p/>
    <w:p>
      <w:r>
        <w:t>This is the recorded-audio path:</w:t>
      </w:r>
    </w:p>
    <w:p/>
    <w:p>
      <w:pPr>
        <w:pStyle w:val="ListNumber"/>
      </w:pPr>
      <w:r>
        <w:t>User taps Speak in the frontend.</w:t>
      </w:r>
    </w:p>
    <w:p>
      <w:pPr>
        <w:pStyle w:val="ListNumber"/>
      </w:pPr>
      <w:r>
        <w:t>Expo records audio using `expo-audio`.</w:t>
      </w:r>
    </w:p>
    <w:p>
      <w:pPr>
        <w:pStyle w:val="ListNumber"/>
      </w:pPr>
      <w:r>
        <w:t>Frontend sends multipart form data to `POST /translate/speech`.</w:t>
      </w:r>
    </w:p>
    <w:p>
      <w:pPr>
        <w:pStyle w:val="ListNumber"/>
      </w:pPr>
      <w:r>
        <w:t>Backend validates the uploaded file.</w:t>
      </w:r>
    </w:p>
    <w:p>
      <w:pPr>
        <w:pStyle w:val="ListNumber"/>
      </w:pPr>
      <w:r>
        <w:t>Backend saves a temporary upload file.</w:t>
      </w:r>
    </w:p>
    <w:p>
      <w:pPr>
        <w:pStyle w:val="ListNumber"/>
      </w:pPr>
      <w:r>
        <w:t>Backend runs ASR through `ASRService.transcribe_with_stats(...)`.</w:t>
      </w:r>
    </w:p>
    <w:p>
      <w:pPr>
        <w:pStyle w:val="ListNumber"/>
      </w:pPr>
      <w:r>
        <w:t>ASR returns transcribed source text.</w:t>
      </w:r>
    </w:p>
    <w:p>
      <w:pPr>
        <w:pStyle w:val="ListNumber"/>
      </w:pPr>
      <w:r>
        <w:t>Backend translates that text.</w:t>
      </w:r>
    </w:p>
    <w:p>
      <w:pPr>
        <w:pStyle w:val="ListNumber"/>
      </w:pPr>
      <w:r>
        <w:t>Backend may optionally generate output speech.</w:t>
      </w:r>
    </w:p>
    <w:p>
      <w:pPr>
        <w:pStyle w:val="ListNumber"/>
      </w:pPr>
      <w:r>
        <w:t>Backend returns:</w:t>
      </w:r>
    </w:p>
    <w:p>
      <w:pPr>
        <w:pStyle w:val="ListBullet"/>
      </w:pPr>
      <w:r>
        <w:t>transcribed text</w:t>
      </w:r>
    </w:p>
    <w:p>
      <w:pPr>
        <w:pStyle w:val="ListBullet"/>
      </w:pPr>
      <w:r>
        <w:t>translated text</w:t>
      </w:r>
    </w:p>
    <w:p>
      <w:pPr>
        <w:pStyle w:val="ListBullet"/>
      </w:pPr>
      <w:r>
        <w:t>optional audio URL</w:t>
      </w:r>
    </w:p>
    <w:p>
      <w:pPr>
        <w:pStyle w:val="ListNumber"/>
      </w:pPr>
      <w:r>
        <w:t>Frontend shows transcript + translation, and may add it to history.</w:t>
      </w:r>
    </w:p>
    <w:p>
      <w:pPr>
        <w:pStyle w:val="Heading2"/>
        <w:spacing w:before="160" w:after="80"/>
      </w:pPr>
      <w:r>
        <w:t>Audio playback flow</w:t>
      </w:r>
    </w:p>
    <w:p/>
    <w:p>
      <w:r>
        <w:t>Important UX detail:</w:t>
      </w:r>
    </w:p>
    <w:p/>
    <w:p>
      <w:pPr>
        <w:pStyle w:val="ListBullet"/>
      </w:pPr>
      <w:r>
        <w:t>the frontend usually requests translations with `include_speech=false`</w:t>
      </w:r>
    </w:p>
    <w:p>
      <w:pPr>
        <w:pStyle w:val="ListBullet"/>
      </w:pPr>
      <w:r>
        <w:t>this is intentional</w:t>
      </w:r>
    </w:p>
    <w:p>
      <w:pPr>
        <w:pStyle w:val="ListBullet"/>
      </w:pPr>
      <w:r>
        <w:t>it makes the first response faster because the user gets text first instead of waiting for audio generation</w:t>
      </w:r>
    </w:p>
    <w:p/>
    <w:p>
      <w:r>
        <w:t>Then, if the user taps Listen:</w:t>
      </w:r>
    </w:p>
    <w:p/>
    <w:p>
      <w:pPr>
        <w:pStyle w:val="ListNumber"/>
      </w:pPr>
      <w:r>
        <w:t>frontend checks whether it already has an `audio_url`</w:t>
      </w:r>
    </w:p>
    <w:p>
      <w:pPr>
        <w:pStyle w:val="ListNumber"/>
      </w:pPr>
      <w:r>
        <w:t>if yes, it plays it</w:t>
      </w:r>
    </w:p>
    <w:p>
      <w:pPr>
        <w:pStyle w:val="ListNumber"/>
      </w:pPr>
      <w:r>
        <w:t>if no, it re-requests the translation with `include_speech=true`</w:t>
      </w:r>
    </w:p>
    <w:p>
      <w:pPr>
        <w:pStyle w:val="ListNumber"/>
      </w:pPr>
      <w:r>
        <w:t>once audio is returned, it plays it</w:t>
      </w:r>
    </w:p>
    <w:p/>
    <w:p>
      <w:r>
        <w:t>So if you ever wonder:</w:t>
      </w:r>
    </w:p>
    <w:p/>
    <w:p>
      <w:r>
        <w:t>"Why did I get translated text but no audio?"</w:t>
      </w:r>
    </w:p>
    <w:p/>
    <w:p>
      <w:r>
        <w:t>That is not automatically a bug. That is the intended fast-path behavior.</w:t>
      </w:r>
    </w:p>
    <w:p>
      <w:pPr>
        <w:pStyle w:val="Heading2"/>
        <w:spacing w:before="160" w:after="80"/>
      </w:pPr>
      <w:r>
        <w:t>Conversation mode flow</w:t>
      </w:r>
    </w:p>
    <w:p/>
    <w:p>
      <w:r>
        <w:t>Conversation mode is a little different from standard translate mode.</w:t>
      </w:r>
    </w:p>
    <w:p/>
    <w:p>
      <w:r>
        <w:t>After a successful turn:</w:t>
      </w:r>
    </w:p>
    <w:p/>
    <w:p>
      <w:pPr>
        <w:pStyle w:val="ListBullet"/>
      </w:pPr>
      <w:r>
        <w:t>the frontend saves that turn into a conversation list</w:t>
      </w:r>
    </w:p>
    <w:p>
      <w:pPr>
        <w:pStyle w:val="ListBullet"/>
      </w:pPr>
      <w:r>
        <w:t>then it swaps source and target languages</w:t>
      </w:r>
    </w:p>
    <w:p/>
    <w:p>
      <w:r>
        <w:t>That means the next person can speak back the other direction without manually switching the pair.</w:t>
      </w:r>
    </w:p>
    <w:p/>
    <w:p>
      <w:r>
        <w:t>This is smart UX, but it can confuse people reading the code the first time because the language pair changes after success.</w:t>
      </w:r>
    </w:p>
    <w:p>
      <w:pPr>
        <w:pStyle w:val="Heading2"/>
        <w:spacing w:before="160" w:after="80"/>
      </w:pPr>
      <w:r>
        <w:t>How data moves between files</w:t>
      </w:r>
    </w:p>
    <w:p/>
    <w:p>
      <w:r>
        <w:t>Frontend side:</w:t>
      </w:r>
    </w:p>
    <w:p/>
    <w:p>
      <w:pPr>
        <w:pStyle w:val="ListBullet"/>
      </w:pPr>
      <w:r>
        <w:t>`index.tsx` handles screen state and user actions</w:t>
      </w:r>
    </w:p>
    <w:p>
      <w:pPr>
        <w:pStyle w:val="ListBullet"/>
      </w:pPr>
      <w:r>
        <w:t>`api.ts` sends requests</w:t>
      </w:r>
    </w:p>
    <w:p>
      <w:pPr>
        <w:pStyle w:val="ListBullet"/>
      </w:pPr>
      <w:r>
        <w:t>`preferences.ts` stores local history and settings</w:t>
      </w:r>
    </w:p>
    <w:p>
      <w:pPr>
        <w:pStyle w:val="ListBullet"/>
      </w:pPr>
      <w:r>
        <w:t>`ui-copy.ts` provides language-specific UI labels</w:t>
      </w:r>
    </w:p>
    <w:p>
      <w:pPr>
        <w:pStyle w:val="ListBullet"/>
      </w:pPr>
      <w:r>
        <w:t>`use-backend-status.ts` keeps track of backend readiness</w:t>
      </w:r>
    </w:p>
    <w:p/>
    <w:p>
      <w:r>
        <w:t>Backend side:</w:t>
      </w:r>
    </w:p>
    <w:p/>
    <w:p>
      <w:pPr>
        <w:pStyle w:val="ListBullet"/>
      </w:pPr>
      <w:r>
        <w:t>`server.py` exposes the API</w:t>
      </w:r>
    </w:p>
    <w:p>
      <w:pPr>
        <w:pStyle w:val="ListBullet"/>
      </w:pPr>
      <w:r>
        <w:t>`languages.py` provides canonical language names and codes</w:t>
      </w:r>
    </w:p>
    <w:p>
      <w:pPr>
        <w:pStyle w:val="ListBullet"/>
      </w:pPr>
      <w:r>
        <w:t>`transliteration.py` optionally normalizes romanized input</w:t>
      </w:r>
    </w:p>
    <w:p>
      <w:pPr>
        <w:pStyle w:val="ListBullet"/>
      </w:pPr>
      <w:r>
        <w:t>`translation.py` picks translation route</w:t>
      </w:r>
    </w:p>
    <w:p>
      <w:pPr>
        <w:pStyle w:val="ListBullet"/>
      </w:pPr>
      <w:r>
        <w:t>`asr.py` picks speech-recognition route</w:t>
      </w:r>
    </w:p>
    <w:p>
      <w:pPr>
        <w:pStyle w:val="ListBullet"/>
      </w:pPr>
      <w:r>
        <w:t>`tts.py` picks text-to-speech route</w:t>
      </w:r>
    </w:p>
    <w:p>
      <w:pPr>
        <w:pStyle w:val="Heading2"/>
        <w:spacing w:before="160" w:after="80"/>
      </w:pPr>
      <w:r>
        <w:t>Metrics and benchmarking flow</w:t>
      </w:r>
    </w:p>
    <w:p/>
    <w:p>
      <w:r>
        <w:t>The backend logs structured metrics and also keeps recent metrics in memory.</w:t>
      </w:r>
    </w:p>
    <w:p/>
    <w:p>
      <w:r>
        <w:t>That is used by:</w:t>
      </w:r>
    </w:p>
    <w:p/>
    <w:p>
      <w:pPr>
        <w:pStyle w:val="ListBullet"/>
      </w:pPr>
      <w:r>
        <w:t>`GET /metrics/recent`</w:t>
      </w:r>
    </w:p>
    <w:p>
      <w:pPr>
        <w:pStyle w:val="ListBullet"/>
      </w:pPr>
      <w:r>
        <w:t>`backend/benchmark/run_api_benchmark.py`</w:t>
      </w:r>
    </w:p>
    <w:p>
      <w:pPr>
        <w:pStyle w:val="ListBullet"/>
      </w:pPr>
      <w:r>
        <w:t>`backend/benchmark/run_speech_benchmark.py`</w:t>
      </w:r>
    </w:p>
    <w:p/>
    <w:p>
      <w:r>
        <w:t>Those benchmark scripts:</w:t>
      </w:r>
    </w:p>
    <w:p/>
    <w:p>
      <w:pPr>
        <w:pStyle w:val="ListBullet"/>
      </w:pPr>
      <w:r>
        <w:t>fire lots of requests</w:t>
      </w:r>
    </w:p>
    <w:p>
      <w:pPr>
        <w:pStyle w:val="ListBullet"/>
      </w:pPr>
      <w:r>
        <w:t>join backend metrics back to request rows</w:t>
      </w:r>
    </w:p>
    <w:p>
      <w:pPr>
        <w:pStyle w:val="ListBullet"/>
      </w:pPr>
      <w:r>
        <w:t>generate CSV, JSON, and markdown summaries</w:t>
      </w:r>
    </w:p>
    <w:p>
      <w:pPr>
        <w:pStyle w:val="ListBullet"/>
      </w:pPr>
      <w:r>
        <w:t>optionally render charts with `render_presentation_graphs.py`</w:t>
      </w:r>
    </w:p>
    <w:p/>
    <w:p>
      <w:r>
        <w:t>So benchmarking is not random extra code. It is wired into the backend observability story.</w:t>
      </w:r>
    </w:p>
    <w:p/>
    <w:p>
      <w:r>
        <w:br w:type="page"/>
      </w:r>
    </w:p>
    <w:p>
      <w:pPr>
        <w:pStyle w:val="Heading1"/>
        <w:spacing w:before="0" w:after="120"/>
      </w:pPr>
      <w:r>
        <w:t>5. File-by-File Guide</w:t>
      </w:r>
    </w:p>
    <w:p/>
    <w:p>
      <w:r>
        <w:t>This section focuses on the files that matter most. Tiny wrappers and obvious starter leftovers are grouped later so this does not turn into unreadable soup.</w:t>
      </w:r>
    </w:p>
    <w:p>
      <w:pPr>
        <w:pStyle w:val="Heading2"/>
        <w:spacing w:before="160" w:after="80"/>
      </w:pPr>
      <w:r>
        <w:t>Root and shared docs</w:t>
      </w:r>
    </w:p>
    <w:p>
      <w:pPr>
        <w:pStyle w:val="Heading3"/>
        <w:spacing w:before="120" w:after="60"/>
      </w:pPr>
      <w:r>
        <w:t>`README.md`</w:t>
      </w:r>
    </w:p>
    <w:p/>
    <w:p>
      <w:pPr>
        <w:pStyle w:val="ListBullet"/>
      </w:pPr>
      <w:r>
        <w:t>Purpose: top-level project overview</w:t>
      </w:r>
    </w:p>
    <w:p>
      <w:pPr>
        <w:pStyle w:val="ListBullet"/>
      </w:pPr>
      <w:r>
        <w:t>Why it exists: gives the first clean explanation of what this repo contains</w:t>
      </w:r>
    </w:p>
    <w:p>
      <w:pPr>
        <w:pStyle w:val="ListBullet"/>
      </w:pPr>
      <w:r>
        <w:t>Connected to: links out to backend, Expo, benchmark, sidecar, and docs guides</w:t>
      </w:r>
    </w:p>
    <w:p>
      <w:pPr>
        <w:pStyle w:val="ListBullet"/>
      </w:pPr>
      <w:r>
        <w:t>Beginner note: read this first before opening source files</w:t>
      </w:r>
    </w:p>
    <w:p>
      <w:pPr>
        <w:pStyle w:val="ListBullet"/>
      </w:pPr>
      <w:r>
        <w:t>Watch out: it is an overview, not the whole truth of the implementation</w:t>
      </w:r>
    </w:p>
    <w:p>
      <w:pPr>
        <w:pStyle w:val="Heading3"/>
        <w:spacing w:before="120" w:after="60"/>
      </w:pPr>
      <w:r>
        <w:t>`docs/README.md`</w:t>
      </w:r>
    </w:p>
    <w:p/>
    <w:p>
      <w:pPr>
        <w:pStyle w:val="ListBullet"/>
      </w:pPr>
      <w:r>
        <w:t>Purpose: documentation index</w:t>
      </w:r>
    </w:p>
    <w:p>
      <w:pPr>
        <w:pStyle w:val="ListBullet"/>
      </w:pPr>
      <w:r>
        <w:t>Why it exists: shows where the rest of the docs live</w:t>
      </w:r>
    </w:p>
    <w:p>
      <w:pPr>
        <w:pStyle w:val="ListBullet"/>
      </w:pPr>
      <w:r>
        <w:t>Connected to: root README, backend README, Expo README, benchmark docs</w:t>
      </w:r>
    </w:p>
    <w:p>
      <w:pPr>
        <w:pStyle w:val="ListBullet"/>
      </w:pPr>
      <w:r>
        <w:t>Beginner note: helpful when you do not remember where a guide lives</w:t>
      </w:r>
    </w:p>
    <w:p>
      <w:pPr>
        <w:pStyle w:val="Heading3"/>
        <w:spacing w:before="120" w:after="60"/>
      </w:pPr>
      <w:r>
        <w:t>`docs/benchmark.md`</w:t>
      </w:r>
    </w:p>
    <w:p/>
    <w:p>
      <w:pPr>
        <w:pStyle w:val="ListBullet"/>
      </w:pPr>
      <w:r>
        <w:t>Purpose: shorter benchmark cheat sheet</w:t>
      </w:r>
    </w:p>
    <w:p>
      <w:pPr>
        <w:pStyle w:val="ListBullet"/>
      </w:pPr>
      <w:r>
        <w:t>Why it exists: quick instructions for performance runs</w:t>
      </w:r>
    </w:p>
    <w:p>
      <w:pPr>
        <w:pStyle w:val="ListBullet"/>
      </w:pPr>
      <w:r>
        <w:t>Connected to: backend benchmark scripts</w:t>
      </w:r>
    </w:p>
    <w:p>
      <w:pPr>
        <w:pStyle w:val="ListBullet"/>
      </w:pPr>
      <w:r>
        <w:t>Beginner note: useful only when you are measuring performance</w:t>
      </w:r>
    </w:p>
    <w:p>
      <w:pPr>
        <w:pStyle w:val="Heading3"/>
        <w:spacing w:before="120" w:after="60"/>
      </w:pPr>
      <w:r>
        <w:t>`CHANGELOG.md`</w:t>
      </w:r>
    </w:p>
    <w:p/>
    <w:p>
      <w:pPr>
        <w:pStyle w:val="ListBullet"/>
      </w:pPr>
      <w:r>
        <w:t>Purpose: project-level history log</w:t>
      </w:r>
    </w:p>
    <w:p>
      <w:pPr>
        <w:pStyle w:val="ListBullet"/>
      </w:pPr>
      <w:r>
        <w:t>Why it exists: shows what changed over time</w:t>
      </w:r>
    </w:p>
    <w:p>
      <w:pPr>
        <w:pStyle w:val="ListBullet"/>
      </w:pPr>
      <w:r>
        <w:t>Connected to: both backend and Expo</w:t>
      </w:r>
    </w:p>
    <w:p>
      <w:pPr>
        <w:pStyle w:val="ListBullet"/>
      </w:pPr>
      <w:r>
        <w:t>Beginner note: very useful for understanding recent architecture decisions</w:t>
      </w:r>
    </w:p>
    <w:p>
      <w:pPr>
        <w:pStyle w:val="ListBullet"/>
      </w:pPr>
      <w:r>
        <w:t>Watch out: the repo also contains some local-only docs that are gitignored, so not everything mentioned here is guaranteed to exist in every clone</w:t>
      </w:r>
    </w:p>
    <w:p>
      <w:pPr>
        <w:pStyle w:val="Heading3"/>
        <w:spacing w:before="120" w:after="60"/>
      </w:pPr>
      <w:r>
        <w:t>`VERSION`</w:t>
      </w:r>
    </w:p>
    <w:p/>
    <w:p>
      <w:pPr>
        <w:pStyle w:val="ListBullet"/>
      </w:pPr>
      <w:r>
        <w:t>Purpose: simple version number file</w:t>
      </w:r>
    </w:p>
    <w:p>
      <w:pPr>
        <w:pStyle w:val="ListBullet"/>
      </w:pPr>
      <w:r>
        <w:t>Why it exists: used by local release scripts</w:t>
      </w:r>
    </w:p>
    <w:p>
      <w:pPr>
        <w:pStyle w:val="ListBullet"/>
      </w:pPr>
      <w:r>
        <w:t>Connected to: `release.ps1` and `release.sh`</w:t>
      </w:r>
    </w:p>
    <w:p>
      <w:pPr>
        <w:pStyle w:val="ListBullet"/>
      </w:pPr>
      <w:r>
        <w:t>Beginner note: you can ignore it until you are actually cutting releases</w:t>
      </w:r>
    </w:p>
    <w:p>
      <w:pPr>
        <w:pStyle w:val="Heading3"/>
        <w:spacing w:before="120" w:after="60"/>
      </w:pPr>
      <w:r>
        <w:t>`.github/workflows/backend-tests.yml`</w:t>
      </w:r>
    </w:p>
    <w:p/>
    <w:p>
      <w:pPr>
        <w:pStyle w:val="ListBullet"/>
      </w:pPr>
      <w:r>
        <w:t>Purpose: backend CI job</w:t>
      </w:r>
    </w:p>
    <w:p>
      <w:pPr>
        <w:pStyle w:val="ListBullet"/>
      </w:pPr>
      <w:r>
        <w:t>Why it exists: keeps backend tests running automatically on pushes and pull requests</w:t>
      </w:r>
    </w:p>
    <w:p>
      <w:pPr>
        <w:pStyle w:val="ListBullet"/>
      </w:pPr>
      <w:r>
        <w:t>Main job:</w:t>
      </w:r>
    </w:p>
    <w:p>
      <w:pPr>
        <w:pStyle w:val="ListBullet"/>
      </w:pPr>
      <w:r>
        <w:t>install Python 3.11</w:t>
      </w:r>
    </w:p>
    <w:p>
      <w:pPr>
        <w:pStyle w:val="ListBullet"/>
      </w:pPr>
      <w:r>
        <w:t>install PyTorch CPU wheels</w:t>
      </w:r>
    </w:p>
    <w:p>
      <w:pPr>
        <w:pStyle w:val="ListBullet"/>
      </w:pPr>
      <w:r>
        <w:t>install backend requirements</w:t>
      </w:r>
    </w:p>
    <w:p>
      <w:pPr>
        <w:pStyle w:val="ListBullet"/>
      </w:pPr>
      <w:r>
        <w:t>run `python -m unittest discover -s tests -v`</w:t>
      </w:r>
    </w:p>
    <w:p>
      <w:pPr>
        <w:pStyle w:val="ListBullet"/>
      </w:pPr>
      <w:r>
        <w:t>Beginner note: if backend CI breaks, start here</w:t>
      </w:r>
    </w:p>
    <w:p>
      <w:pPr>
        <w:pStyle w:val="Heading3"/>
        <w:spacing w:before="120" w:after="60"/>
      </w:pPr>
      <w:r>
        <w:t>`.github/workflows/expo-verify.yml`</w:t>
      </w:r>
    </w:p>
    <w:p/>
    <w:p>
      <w:pPr>
        <w:pStyle w:val="ListBullet"/>
      </w:pPr>
      <w:r>
        <w:t>Purpose: frontend CI job</w:t>
      </w:r>
    </w:p>
    <w:p>
      <w:pPr>
        <w:pStyle w:val="ListBullet"/>
      </w:pPr>
      <w:r>
        <w:t>Why it exists: runs frontend checks automatically</w:t>
      </w:r>
    </w:p>
    <w:p>
      <w:pPr>
        <w:pStyle w:val="ListBullet"/>
      </w:pPr>
      <w:r>
        <w:t>Main job:</w:t>
      </w:r>
    </w:p>
    <w:p>
      <w:pPr>
        <w:pStyle w:val="ListBullet"/>
      </w:pPr>
      <w:r>
        <w:t>`npm ci`</w:t>
      </w:r>
    </w:p>
    <w:p>
      <w:pPr>
        <w:pStyle w:val="ListBullet"/>
      </w:pPr>
      <w:r>
        <w:t>`npm run lint`</w:t>
      </w:r>
    </w:p>
    <w:p>
      <w:pPr>
        <w:pStyle w:val="ListBullet"/>
      </w:pPr>
      <w:r>
        <w:t>`npm run typecheck`</w:t>
      </w:r>
    </w:p>
    <w:p>
      <w:pPr>
        <w:pStyle w:val="ListBullet"/>
      </w:pPr>
      <w:r>
        <w:t>Beginner note: if frontend CI breaks, this file tells you what command CI actually runs</w:t>
      </w:r>
    </w:p>
    <w:p>
      <w:pPr>
        <w:pStyle w:val="Heading2"/>
        <w:spacing w:before="160" w:after="80"/>
      </w:pPr>
      <w:r>
        <w:t>Local-only helper files in this working copy</w:t>
      </w:r>
    </w:p>
    <w:p/>
    <w:p>
      <w:r>
        <w:t>These are worth knowing about even though they are gitignored:</w:t>
      </w:r>
    </w:p>
    <w:p>
      <w:pPr>
        <w:pStyle w:val="Heading3"/>
        <w:spacing w:before="120" w:after="60"/>
      </w:pPr>
      <w:r>
        <w:t>`tools/start-dev-stack.ps1`</w:t>
      </w:r>
    </w:p>
    <w:p/>
    <w:p>
      <w:pPr>
        <w:pStyle w:val="ListBullet"/>
      </w:pPr>
      <w:r>
        <w:t>Purpose: start backend, optional sidecar, and Expo together</w:t>
      </w:r>
    </w:p>
    <w:p>
      <w:pPr>
        <w:pStyle w:val="ListBullet"/>
      </w:pPr>
      <w:r>
        <w:t>Why it exists: one-command local dev startup</w:t>
      </w:r>
    </w:p>
    <w:p>
      <w:pPr>
        <w:pStyle w:val="ListBullet"/>
      </w:pPr>
      <w:r>
        <w:t>Connected to: backend `.venv`, sidecar `.venv`, Expo dev server</w:t>
      </w:r>
    </w:p>
    <w:p>
      <w:pPr>
        <w:pStyle w:val="ListBullet"/>
      </w:pPr>
      <w:r>
        <w:t>Watch out: depends on WSL and expected virtualenv paths</w:t>
      </w:r>
    </w:p>
    <w:p>
      <w:pPr>
        <w:pStyle w:val="Heading3"/>
        <w:spacing w:before="120" w:after="60"/>
      </w:pPr>
      <w:r>
        <w:t>`tools/stop-dev-stack.ps1`</w:t>
      </w:r>
    </w:p>
    <w:p/>
    <w:p>
      <w:pPr>
        <w:pStyle w:val="ListBullet"/>
      </w:pPr>
      <w:r>
        <w:t>Purpose: stop the services launched by the start script</w:t>
      </w:r>
    </w:p>
    <w:p>
      <w:pPr>
        <w:pStyle w:val="ListBullet"/>
      </w:pPr>
      <w:r>
        <w:t>Why it exists: cleans up tracked PIDs cleanly</w:t>
      </w:r>
    </w:p>
    <w:p>
      <w:pPr>
        <w:pStyle w:val="ListBullet"/>
      </w:pPr>
      <w:r>
        <w:t>Connected to: `.git/dev-stack/`</w:t>
      </w:r>
    </w:p>
    <w:p>
      <w:pPr>
        <w:pStyle w:val="Heading3"/>
        <w:spacing w:before="120" w:after="60"/>
      </w:pPr>
      <w:r>
        <w:t>`release.ps1` and `release.sh`</w:t>
      </w:r>
    </w:p>
    <w:p/>
    <w:p>
      <w:pPr>
        <w:pStyle w:val="ListBullet"/>
      </w:pPr>
      <w:r>
        <w:t>Purpose: local release helpers</w:t>
      </w:r>
    </w:p>
    <w:p>
      <w:pPr>
        <w:pStyle w:val="ListBullet"/>
      </w:pPr>
      <w:r>
        <w:t>Why they exist: bump `VERSION`, commit, tag, and push</w:t>
      </w:r>
    </w:p>
    <w:p>
      <w:pPr>
        <w:pStyle w:val="ListBullet"/>
      </w:pPr>
      <w:r>
        <w:t>Watch out:</w:t>
      </w:r>
    </w:p>
    <w:p>
      <w:pPr>
        <w:pStyle w:val="ListBullet"/>
      </w:pPr>
      <w:r>
        <w:t>they run `git add .`</w:t>
      </w:r>
    </w:p>
    <w:p>
      <w:pPr>
        <w:pStyle w:val="ListBullet"/>
      </w:pPr>
      <w:r>
        <w:t>that means they can commit more than you intended if your working tree is messy</w:t>
      </w:r>
    </w:p>
    <w:p>
      <w:pPr>
        <w:pStyle w:val="Heading3"/>
        <w:spacing w:before="120" w:after="60"/>
      </w:pPr>
      <w:r>
        <w:t>`PUBLISHABILITY_CHECKLIST.md`</w:t>
      </w:r>
    </w:p>
    <w:p/>
    <w:p>
      <w:pPr>
        <w:pStyle w:val="ListBullet"/>
      </w:pPr>
      <w:r>
        <w:t>Purpose: store-readiness checklist</w:t>
      </w:r>
    </w:p>
    <w:p>
      <w:pPr>
        <w:pStyle w:val="ListBullet"/>
      </w:pPr>
      <w:r>
        <w:t>Why it exists: tracks what is still missing before this becomes a polished app release</w:t>
      </w:r>
    </w:p>
    <w:p>
      <w:pPr>
        <w:pStyle w:val="ListBullet"/>
      </w:pPr>
      <w:r>
        <w:t>Beginner note: read it if your team is doing deployment or store submission work</w:t>
      </w:r>
    </w:p>
    <w:p>
      <w:pPr>
        <w:pStyle w:val="Heading2"/>
        <w:spacing w:before="160" w:after="80"/>
      </w:pPr>
      <w:r>
        <w:t>Backend core files</w:t>
      </w:r>
    </w:p>
    <w:p>
      <w:pPr>
        <w:pStyle w:val="Heading3"/>
        <w:spacing w:before="120" w:after="60"/>
      </w:pPr>
      <w:r>
        <w:t>`backend/README.md`</w:t>
      </w:r>
    </w:p>
    <w:p/>
    <w:p>
      <w:pPr>
        <w:pStyle w:val="ListBullet"/>
      </w:pPr>
      <w:r>
        <w:t>Purpose: main backend setup and API guide</w:t>
      </w:r>
    </w:p>
    <w:p>
      <w:pPr>
        <w:pStyle w:val="ListBullet"/>
      </w:pPr>
      <w:r>
        <w:t>Why it exists: explains how to install, configure, and run backend services</w:t>
      </w:r>
    </w:p>
    <w:p>
      <w:pPr>
        <w:pStyle w:val="ListBullet"/>
      </w:pPr>
      <w:r>
        <w:t>Connected to: backend app files, benchmark docs, sidecar docs</w:t>
      </w:r>
    </w:p>
    <w:p>
      <w:pPr>
        <w:pStyle w:val="ListBullet"/>
      </w:pPr>
      <w:r>
        <w:t>Beginner note: this is the backend version of "read me before touching stuff"</w:t>
      </w:r>
    </w:p>
    <w:p>
      <w:pPr>
        <w:pStyle w:val="Heading3"/>
        <w:spacing w:before="120" w:after="60"/>
      </w:pPr>
      <w:r>
        <w:t>`backend/requirements.txt`</w:t>
      </w:r>
    </w:p>
    <w:p/>
    <w:p>
      <w:pPr>
        <w:pStyle w:val="ListBullet"/>
      </w:pPr>
      <w:r>
        <w:t>Purpose: production-ish backend dependencies</w:t>
      </w:r>
    </w:p>
    <w:p>
      <w:pPr>
        <w:pStyle w:val="ListBullet"/>
      </w:pPr>
      <w:r>
        <w:t>Why it exists: installs translation, ASR, TTS, and FastAPI packages</w:t>
      </w:r>
    </w:p>
    <w:p>
      <w:pPr>
        <w:pStyle w:val="ListBullet"/>
      </w:pPr>
      <w:r>
        <w:t>Important detail:</w:t>
      </w:r>
    </w:p>
    <w:p>
      <w:pPr>
        <w:pStyle w:val="ListBullet"/>
      </w:pPr>
      <w:r>
        <w:t>this project pulls in big ML dependencies</w:t>
      </w:r>
    </w:p>
    <w:p>
      <w:pPr>
        <w:pStyle w:val="ListBullet"/>
      </w:pPr>
      <w:r>
        <w:t>first install is not small and not fast</w:t>
      </w:r>
    </w:p>
    <w:p>
      <w:pPr>
        <w:pStyle w:val="Heading3"/>
        <w:spacing w:before="120" w:after="60"/>
      </w:pPr>
      <w:r>
        <w:t>`backend/requirements-dev.txt`</w:t>
      </w:r>
    </w:p>
    <w:p/>
    <w:p>
      <w:pPr>
        <w:pStyle w:val="ListBullet"/>
      </w:pPr>
      <w:r>
        <w:t>Purpose: extra dev/test dependencies</w:t>
      </w:r>
    </w:p>
    <w:p>
      <w:pPr>
        <w:pStyle w:val="ListBullet"/>
      </w:pPr>
      <w:r>
        <w:t>Why it exists: adds testing and charting tools on top of base requirements</w:t>
      </w:r>
    </w:p>
    <w:p>
      <w:pPr>
        <w:pStyle w:val="ListBullet"/>
      </w:pPr>
      <w:r>
        <w:t>Connected to: backend tests, benchmark graph rendering</w:t>
      </w:r>
    </w:p>
    <w:p>
      <w:pPr>
        <w:pStyle w:val="Heading3"/>
        <w:spacing w:before="120" w:after="60"/>
      </w:pPr>
      <w:r>
        <w:t>`backend/app/main.py`</w:t>
      </w:r>
    </w:p>
    <w:p/>
    <w:p>
      <w:pPr>
        <w:pStyle w:val="ListBullet"/>
      </w:pPr>
      <w:r>
        <w:t>Purpose: service builder and tiny demo entry point</w:t>
      </w:r>
    </w:p>
    <w:p>
      <w:pPr>
        <w:pStyle w:val="ListBullet"/>
      </w:pPr>
      <w:r>
        <w:t>Why it exists: central place that creates translation and ASR services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`build_services()`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`config.py` for Hugging Face login</w:t>
      </w:r>
    </w:p>
    <w:p>
      <w:pPr>
        <w:pStyle w:val="ListBullet"/>
      </w:pPr>
      <w:r>
        <w:t>`translation.py`</w:t>
      </w:r>
    </w:p>
    <w:p>
      <w:pPr>
        <w:pStyle w:val="ListBullet"/>
      </w:pPr>
      <w:r>
        <w:t>`asr.py`</w:t>
      </w:r>
    </w:p>
    <w:p>
      <w:pPr>
        <w:pStyle w:val="ListBullet"/>
      </w:pPr>
      <w:r>
        <w:t>`tts.py`</w:t>
      </w:r>
    </w:p>
    <w:p>
      <w:pPr>
        <w:pStyle w:val="ListBullet"/>
      </w:pPr>
      <w:r>
        <w:t>Beginner note: when the backend wants model services, this is where they get created</w:t>
      </w:r>
    </w:p>
    <w:p>
      <w:pPr>
        <w:pStyle w:val="Heading3"/>
        <w:spacing w:before="120" w:after="60"/>
      </w:pPr>
      <w:r>
        <w:t>`backend/app/config.py`</w:t>
      </w:r>
    </w:p>
    <w:p/>
    <w:p>
      <w:pPr>
        <w:pStyle w:val="ListBullet"/>
      </w:pPr>
      <w:r>
        <w:t>Purpose: Hugging Face token loading and login helper</w:t>
      </w:r>
    </w:p>
    <w:p>
      <w:pPr>
        <w:pStyle w:val="ListBullet"/>
      </w:pPr>
      <w:r>
        <w:t>Why it exists: backend models are pulled from Hugging Face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`load_hf_token()`</w:t>
      </w:r>
    </w:p>
    <w:p>
      <w:pPr>
        <w:pStyle w:val="ListBullet"/>
      </w:pPr>
      <w:r>
        <w:t>`login_huggingface()`</w:t>
      </w:r>
    </w:p>
    <w:p>
      <w:pPr>
        <w:pStyle w:val="ListBullet"/>
      </w:pPr>
      <w:r>
        <w:t>Watch out:</w:t>
      </w:r>
    </w:p>
    <w:p>
      <w:pPr>
        <w:pStyle w:val="ListBullet"/>
      </w:pPr>
      <w:r>
        <w:t>missing token here means backend startup will fail</w:t>
      </w:r>
    </w:p>
    <w:p>
      <w:pPr>
        <w:pStyle w:val="Heading3"/>
        <w:spacing w:before="120" w:after="60"/>
      </w:pPr>
      <w:r>
        <w:t>`backend/app/setup.py`</w:t>
      </w:r>
    </w:p>
    <w:p/>
    <w:p>
      <w:pPr>
        <w:pStyle w:val="ListBullet"/>
      </w:pPr>
      <w:r>
        <w:t>Purpose: one-time NLTK asset download helper</w:t>
      </w:r>
    </w:p>
    <w:p>
      <w:pPr>
        <w:pStyle w:val="ListBullet"/>
      </w:pPr>
      <w:r>
        <w:t>Why it exists: some dependencies want `punkt`</w:t>
      </w:r>
    </w:p>
    <w:p>
      <w:pPr>
        <w:pStyle w:val="ListBullet"/>
      </w:pPr>
      <w:r>
        <w:t>Beginner note: tiny file, low drama</w:t>
      </w:r>
    </w:p>
    <w:p>
      <w:pPr>
        <w:pStyle w:val="Heading3"/>
        <w:spacing w:before="120" w:after="60"/>
      </w:pPr>
      <w:r>
        <w:t>`backend/app/languages.py`</w:t>
      </w:r>
    </w:p>
    <w:p/>
    <w:p>
      <w:pPr>
        <w:pStyle w:val="ListBullet"/>
      </w:pPr>
      <w:r>
        <w:t>Purpose: canonical language map</w:t>
      </w:r>
    </w:p>
    <w:p>
      <w:pPr>
        <w:pStyle w:val="ListBullet"/>
      </w:pPr>
      <w:r>
        <w:t>Why it exists: translation routes need stable language names and model codes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`LANGUAGE_TO_CODE`</w:t>
      </w:r>
    </w:p>
    <w:p>
      <w:pPr>
        <w:pStyle w:val="ListBullet"/>
      </w:pPr>
      <w:r>
        <w:t>`LANGUAGE_ALIASES`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`server.py`</w:t>
      </w:r>
    </w:p>
    <w:p>
      <w:pPr>
        <w:pStyle w:val="ListBullet"/>
      </w:pPr>
      <w:r>
        <w:t>`tts.py`</w:t>
      </w:r>
    </w:p>
    <w:p>
      <w:pPr>
        <w:pStyle w:val="ListBullet"/>
      </w:pPr>
      <w:r>
        <w:t>`transliteration.py`</w:t>
      </w:r>
    </w:p>
    <w:p>
      <w:pPr>
        <w:pStyle w:val="ListBullet"/>
      </w:pPr>
      <w:r>
        <w:t>frontend language list, conceptually</w:t>
      </w:r>
    </w:p>
    <w:p>
      <w:pPr>
        <w:pStyle w:val="ListBullet"/>
      </w:pPr>
      <w:r>
        <w:t>Watch out:</w:t>
      </w:r>
    </w:p>
    <w:p>
      <w:pPr>
        <w:pStyle w:val="ListBullet"/>
      </w:pPr>
      <w:r>
        <w:t>frontend also has a separate language list in `Expo/constants/languages.ts`</w:t>
      </w:r>
    </w:p>
    <w:p>
      <w:pPr>
        <w:pStyle w:val="ListBullet"/>
      </w:pPr>
      <w:r>
        <w:t>if you add/remove/rename a language, update both sides</w:t>
      </w:r>
    </w:p>
    <w:p>
      <w:pPr>
        <w:pStyle w:val="Heading3"/>
        <w:spacing w:before="120" w:after="60"/>
      </w:pPr>
      <w:r>
        <w:t>`backend/app/transliteration.py`</w:t>
      </w:r>
    </w:p>
    <w:p/>
    <w:p>
      <w:pPr>
        <w:pStyle w:val="ListBullet"/>
      </w:pPr>
      <w:r>
        <w:t>Purpose: detect romanized Indic text and optionally convert it into native script</w:t>
      </w:r>
    </w:p>
    <w:p>
      <w:pPr>
        <w:pStyle w:val="ListBullet"/>
      </w:pPr>
      <w:r>
        <w:t>Why it exists: users may type things like `mera naam rahul hai` instead of using Devanagari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`is_probably_romanized(...)`</w:t>
      </w:r>
    </w:p>
    <w:p>
      <w:pPr>
        <w:pStyle w:val="ListBullet"/>
      </w:pPr>
      <w:r>
        <w:t>`transliteration_supported(...)`</w:t>
      </w:r>
    </w:p>
    <w:p>
      <w:pPr>
        <w:pStyle w:val="ListBullet"/>
      </w:pPr>
      <w:r>
        <w:t>`transliterate_to_native(...)`</w:t>
      </w:r>
    </w:p>
    <w:p>
      <w:pPr>
        <w:pStyle w:val="ListBullet"/>
      </w:pPr>
      <w:r>
        <w:t>`normalize_text_for_translation(...)`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called by `server.py` before translation</w:t>
      </w:r>
    </w:p>
    <w:p>
      <w:pPr>
        <w:pStyle w:val="ListBullet"/>
      </w:pPr>
      <w:r>
        <w:t>Watch out:</w:t>
      </w:r>
    </w:p>
    <w:p>
      <w:pPr>
        <w:pStyle w:val="ListBullet"/>
      </w:pPr>
      <w:r>
        <w:t>not every language has supported transliteration</w:t>
      </w:r>
    </w:p>
    <w:p>
      <w:pPr>
        <w:pStyle w:val="ListBullet"/>
      </w:pPr>
      <w:r>
        <w:t>romanized input is helpful for some languages and a no-op for others</w:t>
      </w:r>
    </w:p>
    <w:p>
      <w:pPr>
        <w:pStyle w:val="Heading3"/>
        <w:spacing w:before="120" w:after="60"/>
      </w:pPr>
      <w:r>
        <w:t>`backend/app/translation.py`</w:t>
      </w:r>
    </w:p>
    <w:p/>
    <w:p>
      <w:pPr>
        <w:pStyle w:val="ListBullet"/>
      </w:pPr>
      <w:r>
        <w:t>Purpose: translation service wrapper around IndicTrans2</w:t>
      </w:r>
    </w:p>
    <w:p>
      <w:pPr>
        <w:pStyle w:val="ListBullet"/>
      </w:pPr>
      <w:r>
        <w:t>Why it exists: hides the model-loading and route-selection details behind one service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`TranslationService`</w:t>
      </w:r>
    </w:p>
    <w:p>
      <w:pPr>
        <w:pStyle w:val="ListBullet"/>
      </w:pPr>
      <w:r>
        <w:t>`_run_translation_with_stats(...)`</w:t>
      </w:r>
    </w:p>
    <w:p>
      <w:pPr>
        <w:pStyle w:val="ListBullet"/>
      </w:pPr>
      <w:r>
        <w:t>`translate_text_with_stats(...)`</w:t>
      </w:r>
    </w:p>
    <w:p>
      <w:pPr>
        <w:pStyle w:val="ListBullet"/>
      </w:pPr>
      <w:r>
        <w:t>`warmup()`</w:t>
      </w:r>
    </w:p>
    <w:p>
      <w:pPr>
        <w:pStyle w:val="ListBullet"/>
      </w:pPr>
      <w:r>
        <w:t>What it actually does:</w:t>
      </w:r>
    </w:p>
    <w:p>
      <w:pPr>
        <w:pStyle w:val="ListBullet"/>
      </w:pPr>
      <w:r>
        <w:t>loads three model families:</w:t>
      </w:r>
    </w:p>
    <w:p>
      <w:pPr>
        <w:pStyle w:val="ListBullet"/>
      </w:pPr>
      <w:r>
        <w:t>English -&gt; Indic</w:t>
      </w:r>
    </w:p>
    <w:p>
      <w:pPr>
        <w:pStyle w:val="ListBullet"/>
      </w:pPr>
      <w:r>
        <w:t>Indic -&gt; English</w:t>
      </w:r>
    </w:p>
    <w:p>
      <w:pPr>
        <w:pStyle w:val="ListBullet"/>
      </w:pPr>
      <w:r>
        <w:t>Indic -&gt; Indic</w:t>
      </w:r>
    </w:p>
    <w:p>
      <w:pPr>
        <w:pStyle w:val="ListBullet"/>
      </w:pPr>
      <w:r>
        <w:t>chooses the right route</w:t>
      </w:r>
    </w:p>
    <w:p>
      <w:pPr>
        <w:pStyle w:val="ListBullet"/>
      </w:pPr>
      <w:r>
        <w:t>falls back through English if direct Indic -&gt; Indic fails</w:t>
      </w:r>
    </w:p>
    <w:p>
      <w:pPr>
        <w:pStyle w:val="ListBullet"/>
      </w:pPr>
      <w:r>
        <w:t>returns detailed stats used by metrics/benchmarks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built by `main.py`</w:t>
      </w:r>
    </w:p>
    <w:p>
      <w:pPr>
        <w:pStyle w:val="ListBullet"/>
      </w:pPr>
      <w:r>
        <w:t>called by `server.py`</w:t>
      </w:r>
    </w:p>
    <w:p>
      <w:pPr>
        <w:pStyle w:val="ListBullet"/>
      </w:pPr>
      <w:r>
        <w:t>Watch out:</w:t>
      </w:r>
    </w:p>
    <w:p>
      <w:pPr>
        <w:pStyle w:val="ListBullet"/>
      </w:pPr>
      <w:r>
        <w:t>this file is core behavior</w:t>
      </w:r>
    </w:p>
    <w:p>
      <w:pPr>
        <w:pStyle w:val="ListBullet"/>
      </w:pPr>
      <w:r>
        <w:t>changing route logic here affects quality, latency, and metrics</w:t>
      </w:r>
    </w:p>
    <w:p>
      <w:pPr>
        <w:pStyle w:val="Heading3"/>
        <w:spacing w:before="120" w:after="60"/>
      </w:pPr>
      <w:r>
        <w:t>`backend/app/asr.py`</w:t>
      </w:r>
    </w:p>
    <w:p/>
    <w:p>
      <w:pPr>
        <w:pStyle w:val="ListBullet"/>
      </w:pPr>
      <w:r>
        <w:t>Purpose: speech-to-text service wrapper</w:t>
      </w:r>
    </w:p>
    <w:p>
      <w:pPr>
        <w:pStyle w:val="ListBullet"/>
      </w:pPr>
      <w:r>
        <w:t>Why it exists: speech recognition is messy and uses multiple model paths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`ASRService`</w:t>
      </w:r>
    </w:p>
    <w:p>
      <w:pPr>
        <w:pStyle w:val="ListBullet"/>
      </w:pPr>
      <w:r>
        <w:t>Whisper path</w:t>
      </w:r>
    </w:p>
    <w:p>
      <w:pPr>
        <w:pStyle w:val="ListBullet"/>
      </w:pPr>
      <w:r>
        <w:t>IndicWav2Vec path</w:t>
      </w:r>
    </w:p>
    <w:p>
      <w:pPr>
        <w:pStyle w:val="ListBullet"/>
      </w:pPr>
      <w:r>
        <w:t>optional IndicConformer path</w:t>
      </w:r>
    </w:p>
    <w:p>
      <w:pPr>
        <w:pStyle w:val="ListBullet"/>
      </w:pPr>
      <w:r>
        <w:t>fallback logic</w:t>
      </w:r>
    </w:p>
    <w:p>
      <w:pPr>
        <w:pStyle w:val="ListBullet"/>
      </w:pPr>
      <w:r>
        <w:t>What it actually does:</w:t>
      </w:r>
    </w:p>
    <w:p>
      <w:pPr>
        <w:pStyle w:val="ListBullet"/>
      </w:pPr>
      <w:r>
        <w:t>always uses Whisper for English</w:t>
      </w:r>
    </w:p>
    <w:p>
      <w:pPr>
        <w:pStyle w:val="ListBullet"/>
      </w:pPr>
      <w:r>
        <w:t>uses IndicWav2Vec for selected Indian languages in legacy mode</w:t>
      </w:r>
    </w:p>
    <w:p>
      <w:pPr>
        <w:pStyle w:val="ListBullet"/>
      </w:pPr>
      <w:r>
        <w:t>can try IndicConformer first if configured</w:t>
      </w:r>
    </w:p>
    <w:p>
      <w:pPr>
        <w:pStyle w:val="ListBullet"/>
      </w:pPr>
      <w:r>
        <w:t>falls back when a preferred ASR path fails or returns empty output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built by `main.py`</w:t>
      </w:r>
    </w:p>
    <w:p>
      <w:pPr>
        <w:pStyle w:val="ListBullet"/>
      </w:pPr>
      <w:r>
        <w:t>called by `server.py`</w:t>
      </w:r>
    </w:p>
    <w:p>
      <w:pPr>
        <w:pStyle w:val="ListBullet"/>
      </w:pPr>
      <w:r>
        <w:t>Watch out:</w:t>
      </w:r>
    </w:p>
    <w:p>
      <w:pPr>
        <w:pStyle w:val="ListBullet"/>
      </w:pPr>
      <w:r>
        <w:t>this is another high-risk file</w:t>
      </w:r>
    </w:p>
    <w:p>
      <w:pPr>
        <w:pStyle w:val="ListBullet"/>
      </w:pPr>
      <w:r>
        <w:t>fallback behavior is the difference between "the request still works" and "the app looks broken"</w:t>
      </w:r>
    </w:p>
    <w:p>
      <w:pPr>
        <w:pStyle w:val="Heading3"/>
        <w:spacing w:before="120" w:after="60"/>
      </w:pPr>
      <w:r>
        <w:t>`backend/app/tts.py`</w:t>
      </w:r>
    </w:p>
    <w:p/>
    <w:p>
      <w:pPr>
        <w:pStyle w:val="ListBullet"/>
      </w:pPr>
      <w:r>
        <w:t>Purpose: text-to-speech routing</w:t>
      </w:r>
    </w:p>
    <w:p>
      <w:pPr>
        <w:pStyle w:val="ListBullet"/>
      </w:pPr>
      <w:r>
        <w:t>Why it exists: output voice is optional and can come from two different providers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`resolve_tts_route(...)`</w:t>
      </w:r>
    </w:p>
    <w:p>
      <w:pPr>
        <w:pStyle w:val="ListBullet"/>
      </w:pPr>
      <w:r>
        <w:t>`_gtts_generate(...)`</w:t>
      </w:r>
    </w:p>
    <w:p>
      <w:pPr>
        <w:pStyle w:val="ListBullet"/>
      </w:pPr>
      <w:r>
        <w:t>`_sidecar_generate(...)`</w:t>
      </w:r>
    </w:p>
    <w:p>
      <w:pPr>
        <w:pStyle w:val="ListBullet"/>
      </w:pPr>
      <w:r>
        <w:t>`tts_generate_with_metadata(...)`</w:t>
      </w:r>
    </w:p>
    <w:p>
      <w:pPr>
        <w:pStyle w:val="ListBullet"/>
      </w:pPr>
      <w:r>
        <w:t>What it actually does:</w:t>
      </w:r>
    </w:p>
    <w:p>
      <w:pPr>
        <w:pStyle w:val="ListBullet"/>
      </w:pPr>
      <w:r>
        <w:t>default provider is gTTS</w:t>
      </w:r>
    </w:p>
    <w:p>
      <w:pPr>
        <w:pStyle w:val="ListBullet"/>
      </w:pPr>
      <w:r>
        <w:t>unsupported languages are mapped to a nearest available voice instead of silently giving up</w:t>
      </w:r>
    </w:p>
    <w:p>
      <w:pPr>
        <w:pStyle w:val="ListBullet"/>
      </w:pPr>
      <w:r>
        <w:t>optional sidecar provider downloads WAV from the isolated TTS service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`server.py`</w:t>
      </w:r>
    </w:p>
    <w:p>
      <w:pPr>
        <w:pStyle w:val="ListBullet"/>
      </w:pPr>
      <w:r>
        <w:t>`tts_sidecar/app.py`</w:t>
      </w:r>
    </w:p>
    <w:p>
      <w:pPr>
        <w:pStyle w:val="ListBullet"/>
      </w:pPr>
      <w:r>
        <w:t>Watch out:</w:t>
      </w:r>
    </w:p>
    <w:p>
      <w:pPr>
        <w:pStyle w:val="ListBullet"/>
      </w:pPr>
      <w:r>
        <w:t>voice availability is not identical to translation availability</w:t>
      </w:r>
    </w:p>
    <w:p>
      <w:pPr>
        <w:pStyle w:val="ListBullet"/>
      </w:pPr>
      <w:r>
        <w:t>adding a new language means updating both language support and voice-routing support</w:t>
      </w:r>
    </w:p>
    <w:p>
      <w:pPr>
        <w:pStyle w:val="Heading3"/>
        <w:spacing w:before="120" w:after="60"/>
      </w:pPr>
      <w:r>
        <w:t>`backend/app/server.py`</w:t>
      </w:r>
    </w:p>
    <w:p/>
    <w:p>
      <w:pPr>
        <w:pStyle w:val="ListBullet"/>
      </w:pPr>
      <w:r>
        <w:t>Purpose: the backend API and runtime orchestration</w:t>
      </w:r>
    </w:p>
    <w:p>
      <w:pPr>
        <w:pStyle w:val="ListBullet"/>
      </w:pPr>
      <w:r>
        <w:t>Why it exists: this file is the actual API surface the app calls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environment parsing helpers</w:t>
      </w:r>
    </w:p>
    <w:p>
      <w:pPr>
        <w:pStyle w:val="ListBullet"/>
      </w:pPr>
      <w:r>
        <w:t>API key check</w:t>
      </w:r>
    </w:p>
    <w:p>
      <w:pPr>
        <w:pStyle w:val="ListBullet"/>
      </w:pPr>
      <w:r>
        <w:t>in-memory rate limiting</w:t>
      </w:r>
    </w:p>
    <w:p>
      <w:pPr>
        <w:pStyle w:val="ListBullet"/>
      </w:pPr>
      <w:r>
        <w:t>audio upload validation</w:t>
      </w:r>
    </w:p>
    <w:p>
      <w:pPr>
        <w:pStyle w:val="ListBullet"/>
      </w:pPr>
      <w:r>
        <w:t>generated audio persistence and signed URL handling</w:t>
      </w:r>
    </w:p>
    <w:p>
      <w:pPr>
        <w:pStyle w:val="ListBullet"/>
      </w:pPr>
      <w:r>
        <w:t>metrics logging</w:t>
      </w:r>
    </w:p>
    <w:p>
      <w:pPr>
        <w:pStyle w:val="ListBullet"/>
      </w:pPr>
      <w:r>
        <w:t>FastAPI endpoints</w:t>
      </w:r>
    </w:p>
    <w:p>
      <w:pPr>
        <w:pStyle w:val="ListBullet"/>
      </w:pPr>
      <w:r>
        <w:t>Endpoints:</w:t>
      </w:r>
    </w:p>
    <w:p>
      <w:pPr>
        <w:pStyle w:val="ListBullet"/>
      </w:pPr>
      <w:r>
        <w:t>`GET /health`</w:t>
      </w:r>
    </w:p>
    <w:p>
      <w:pPr>
        <w:pStyle w:val="ListBullet"/>
      </w:pPr>
      <w:r>
        <w:t>`GET /ready`</w:t>
      </w:r>
    </w:p>
    <w:p>
      <w:pPr>
        <w:pStyle w:val="ListBullet"/>
      </w:pPr>
      <w:r>
        <w:t>`GET /languages`</w:t>
      </w:r>
    </w:p>
    <w:p>
      <w:pPr>
        <w:pStyle w:val="ListBullet"/>
      </w:pPr>
      <w:r>
        <w:t>`GET /metrics/recent`</w:t>
      </w:r>
    </w:p>
    <w:p>
      <w:pPr>
        <w:pStyle w:val="ListBullet"/>
      </w:pPr>
      <w:r>
        <w:t>`POST /translate/text`</w:t>
      </w:r>
    </w:p>
    <w:p>
      <w:pPr>
        <w:pStyle w:val="ListBullet"/>
      </w:pPr>
      <w:r>
        <w:t>`POST /translate/speech`</w:t>
      </w:r>
    </w:p>
    <w:p>
      <w:pPr>
        <w:pStyle w:val="ListBullet"/>
      </w:pPr>
      <w:r>
        <w:t>`GET /audio/{filename}`</w:t>
      </w:r>
    </w:p>
    <w:p>
      <w:pPr>
        <w:pStyle w:val="ListBullet"/>
      </w:pPr>
      <w:r>
        <w:t>Connected to basically everything backend-side</w:t>
      </w:r>
    </w:p>
    <w:p>
      <w:pPr>
        <w:pStyle w:val="ListBullet"/>
      </w:pPr>
      <w:r>
        <w:t>Beginner note:</w:t>
      </w:r>
    </w:p>
    <w:p>
      <w:pPr>
        <w:pStyle w:val="ListBullet"/>
      </w:pPr>
      <w:r>
        <w:t>if the frontend stops matching the backend, this is usually the first backend file to inspect</w:t>
      </w:r>
    </w:p>
    <w:p>
      <w:pPr>
        <w:pStyle w:val="ListBullet"/>
      </w:pPr>
      <w:r>
        <w:t>Watch out:</w:t>
      </w:r>
    </w:p>
    <w:p>
      <w:pPr>
        <w:pStyle w:val="ListBullet"/>
      </w:pPr>
      <w:r>
        <w:t>request/response shapes here must stay in sync with `Expo/services/api.ts`</w:t>
      </w:r>
    </w:p>
    <w:p>
      <w:pPr>
        <w:pStyle w:val="Heading2"/>
        <w:spacing w:before="160" w:after="80"/>
      </w:pPr>
      <w:r>
        <w:t>Backend benchmark files</w:t>
      </w:r>
    </w:p>
    <w:p>
      <w:pPr>
        <w:pStyle w:val="Heading3"/>
        <w:spacing w:before="120" w:after="60"/>
      </w:pPr>
      <w:r>
        <w:t>`backend/benchmark/README.md`</w:t>
      </w:r>
    </w:p>
    <w:p/>
    <w:p>
      <w:pPr>
        <w:pStyle w:val="ListBullet"/>
      </w:pPr>
      <w:r>
        <w:t>Purpose: benchmark instructions</w:t>
      </w:r>
    </w:p>
    <w:p>
      <w:pPr>
        <w:pStyle w:val="ListBullet"/>
      </w:pPr>
      <w:r>
        <w:t>Why it exists: explains what the scripts output and how to run them</w:t>
      </w:r>
    </w:p>
    <w:p>
      <w:pPr>
        <w:pStyle w:val="ListBullet"/>
      </w:pPr>
      <w:r>
        <w:t>Beginner note: useful for demos and performance analysis, not required for basic feature work</w:t>
      </w:r>
    </w:p>
    <w:p>
      <w:pPr>
        <w:pStyle w:val="Heading3"/>
        <w:spacing w:before="120" w:after="60"/>
      </w:pPr>
      <w:r>
        <w:t>`backend/benchmark/run_api_benchmark.py`</w:t>
      </w:r>
    </w:p>
    <w:p/>
    <w:p>
      <w:pPr>
        <w:pStyle w:val="ListBullet"/>
      </w:pPr>
      <w:r>
        <w:t>Purpose: text-endpoint benchmark harness</w:t>
      </w:r>
    </w:p>
    <w:p>
      <w:pPr>
        <w:pStyle w:val="ListBullet"/>
      </w:pPr>
      <w:r>
        <w:t>Why it exists: repeatedly hits `/translate/text`, stores raw rows, joins metrics, and builds summaries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dataset loading</w:t>
      </w:r>
    </w:p>
    <w:p>
      <w:pPr>
        <w:pStyle w:val="ListBullet"/>
      </w:pPr>
      <w:r>
        <w:t>threaded request execution</w:t>
      </w:r>
    </w:p>
    <w:p>
      <w:pPr>
        <w:pStyle w:val="ListBullet"/>
      </w:pPr>
      <w:r>
        <w:t>summary builders</w:t>
      </w:r>
    </w:p>
    <w:p>
      <w:pPr>
        <w:pStyle w:val="ListBullet"/>
      </w:pPr>
      <w:r>
        <w:t>markdown report generation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`/translate/text`</w:t>
      </w:r>
    </w:p>
    <w:p>
      <w:pPr>
        <w:pStyle w:val="ListBullet"/>
      </w:pPr>
      <w:r>
        <w:t>`/metrics/recent`</w:t>
      </w:r>
    </w:p>
    <w:p>
      <w:pPr>
        <w:pStyle w:val="ListBullet"/>
      </w:pPr>
      <w:r>
        <w:t>CSV datasets</w:t>
      </w:r>
    </w:p>
    <w:p>
      <w:pPr>
        <w:pStyle w:val="Heading3"/>
        <w:spacing w:before="120" w:after="60"/>
      </w:pPr>
      <w:r>
        <w:t>`backend/benchmark/run_speech_benchmark.py`</w:t>
      </w:r>
    </w:p>
    <w:p/>
    <w:p>
      <w:pPr>
        <w:pStyle w:val="ListBullet"/>
      </w:pPr>
      <w:r>
        <w:t>Purpose: speech-endpoint benchmark harness</w:t>
      </w:r>
    </w:p>
    <w:p>
      <w:pPr>
        <w:pStyle w:val="ListBullet"/>
      </w:pPr>
      <w:r>
        <w:t>Why it exists: same idea as the text benchmark, but for local audio fixtures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`/translate/speech`</w:t>
      </w:r>
    </w:p>
    <w:p>
      <w:pPr>
        <w:pStyle w:val="ListBullet"/>
      </w:pPr>
      <w:r>
        <w:t>`/metrics/recent`</w:t>
      </w:r>
    </w:p>
    <w:p>
      <w:pPr>
        <w:pStyle w:val="ListBullet"/>
      </w:pPr>
      <w:r>
        <w:t>speech dataset CSV</w:t>
      </w:r>
    </w:p>
    <w:p>
      <w:pPr>
        <w:pStyle w:val="ListBullet"/>
      </w:pPr>
      <w:r>
        <w:t>Watch out:</w:t>
      </w:r>
    </w:p>
    <w:p>
      <w:pPr>
        <w:pStyle w:val="ListBullet"/>
      </w:pPr>
      <w:r>
        <w:t>dataset audio paths must be real local files</w:t>
      </w:r>
    </w:p>
    <w:p>
      <w:pPr>
        <w:pStyle w:val="Heading3"/>
        <w:spacing w:before="120" w:after="60"/>
      </w:pPr>
      <w:r>
        <w:t>`backend/benchmark/render_presentation_graphs.py`</w:t>
      </w:r>
    </w:p>
    <w:p/>
    <w:p>
      <w:pPr>
        <w:pStyle w:val="ListBullet"/>
      </w:pPr>
      <w:r>
        <w:t>Purpose: generate nice charts from benchmark output</w:t>
      </w:r>
    </w:p>
    <w:p>
      <w:pPr>
        <w:pStyle w:val="ListBullet"/>
      </w:pPr>
      <w:r>
        <w:t>Why it exists: turn CSV/JSON into presentation-friendly images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benchmark results folders</w:t>
      </w:r>
    </w:p>
    <w:p>
      <w:pPr>
        <w:pStyle w:val="ListBullet"/>
      </w:pPr>
      <w:r>
        <w:t>`matplotlib`</w:t>
      </w:r>
    </w:p>
    <w:p>
      <w:pPr>
        <w:pStyle w:val="ListBullet"/>
      </w:pPr>
      <w:r>
        <w:t>Beginner note: useful when someone asks for graphs, otherwise optional</w:t>
      </w:r>
    </w:p>
    <w:p>
      <w:pPr>
        <w:pStyle w:val="Heading3"/>
        <w:spacing w:before="120" w:after="60"/>
      </w:pPr>
      <w:r>
        <w:t>`backend/benchmark/datasets/*.csv`</w:t>
      </w:r>
    </w:p>
    <w:p/>
    <w:p>
      <w:pPr>
        <w:pStyle w:val="ListBullet"/>
      </w:pPr>
      <w:r>
        <w:t>Purpose: sample input sets for benchmarks</w:t>
      </w:r>
    </w:p>
    <w:p>
      <w:pPr>
        <w:pStyle w:val="ListBullet"/>
      </w:pPr>
      <w:r>
        <w:t>Why they exist: benchmark scripts need repeatable test cases</w:t>
      </w:r>
    </w:p>
    <w:p>
      <w:pPr>
        <w:pStyle w:val="ListBullet"/>
      </w:pPr>
      <w:r>
        <w:t>Files:</w:t>
      </w:r>
    </w:p>
    <w:p>
      <w:pPr>
        <w:pStyle w:val="ListBullet"/>
      </w:pPr>
      <w:r>
        <w:t>`language_length_text_cases.csv`</w:t>
      </w:r>
    </w:p>
    <w:p>
      <w:pPr>
        <w:pStyle w:val="ListBullet"/>
      </w:pPr>
      <w:r>
        <w:t>`presentation_text_cases.csv`</w:t>
      </w:r>
    </w:p>
    <w:p>
      <w:pPr>
        <w:pStyle w:val="ListBullet"/>
      </w:pPr>
      <w:r>
        <w:t>`speech_cases_template.csv`</w:t>
      </w:r>
    </w:p>
    <w:p>
      <w:pPr>
        <w:pStyle w:val="Heading2"/>
        <w:spacing w:before="160" w:after="80"/>
      </w:pPr>
      <w:r>
        <w:t>Backend tests</w:t>
      </w:r>
    </w:p>
    <w:p>
      <w:pPr>
        <w:pStyle w:val="Heading3"/>
        <w:spacing w:before="120" w:after="60"/>
      </w:pPr>
      <w:r>
        <w:t>`backend/tests/test_server_hardening.py`</w:t>
      </w:r>
    </w:p>
    <w:p/>
    <w:p>
      <w:pPr>
        <w:pStyle w:val="ListBullet"/>
      </w:pPr>
      <w:r>
        <w:t>Purpose: protect backend request safety and API behavior</w:t>
      </w:r>
    </w:p>
    <w:p>
      <w:pPr>
        <w:pStyle w:val="ListBullet"/>
      </w:pPr>
      <w:r>
        <w:t>Covers:</w:t>
      </w:r>
    </w:p>
    <w:p>
      <w:pPr>
        <w:pStyle w:val="ListBullet"/>
      </w:pPr>
      <w:r>
        <w:t>path traversal blocking</w:t>
      </w:r>
    </w:p>
    <w:p>
      <w:pPr>
        <w:pStyle w:val="ListBullet"/>
      </w:pPr>
      <w:r>
        <w:t>signed audio URLs</w:t>
      </w:r>
    </w:p>
    <w:p>
      <w:pPr>
        <w:pStyle w:val="ListBullet"/>
      </w:pPr>
      <w:r>
        <w:t>upload size limits</w:t>
      </w:r>
    </w:p>
    <w:p>
      <w:pPr>
        <w:pStyle w:val="ListBullet"/>
      </w:pPr>
      <w:r>
        <w:t>API key enforcement</w:t>
      </w:r>
    </w:p>
    <w:p>
      <w:pPr>
        <w:pStyle w:val="ListBullet"/>
      </w:pPr>
      <w:r>
        <w:t>TTS failure survival</w:t>
      </w:r>
    </w:p>
    <w:p>
      <w:pPr>
        <w:pStyle w:val="ListBullet"/>
      </w:pPr>
      <w:r>
        <w:t>transliteration-normalized response fields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readiness behavior</w:t>
      </w:r>
    </w:p>
    <w:p>
      <w:pPr>
        <w:pStyle w:val="Heading3"/>
        <w:spacing w:before="120" w:after="60"/>
      </w:pPr>
      <w:r>
        <w:t>`backend/tests/test_asr_language_fallback.py`</w:t>
      </w:r>
    </w:p>
    <w:p/>
    <w:p>
      <w:pPr>
        <w:pStyle w:val="ListBullet"/>
      </w:pPr>
      <w:r>
        <w:t>Purpose: protect ASR route and fallback logic</w:t>
      </w:r>
    </w:p>
    <w:p>
      <w:pPr>
        <w:pStyle w:val="ListBullet"/>
      </w:pPr>
      <w:r>
        <w:t>Covers:</w:t>
      </w:r>
    </w:p>
    <w:p>
      <w:pPr>
        <w:pStyle w:val="ListBullet"/>
      </w:pPr>
      <w:r>
        <w:t>Whisper language hints</w:t>
      </w:r>
    </w:p>
    <w:p>
      <w:pPr>
        <w:pStyle w:val="ListBullet"/>
      </w:pPr>
      <w:r>
        <w:t>long-tail auto-detect behavior</w:t>
      </w:r>
    </w:p>
    <w:p>
      <w:pPr>
        <w:pStyle w:val="ListBullet"/>
      </w:pPr>
      <w:r>
        <w:t>IndicConformer rollback</w:t>
      </w:r>
    </w:p>
    <w:p>
      <w:pPr>
        <w:pStyle w:val="ListBullet"/>
      </w:pPr>
      <w:r>
        <w:t>prepared-audio reuse</w:t>
      </w:r>
    </w:p>
    <w:p>
      <w:pPr>
        <w:pStyle w:val="Heading3"/>
        <w:spacing w:before="120" w:after="60"/>
      </w:pPr>
      <w:r>
        <w:t>`backend/tests/test_model_inference_setup.py`</w:t>
      </w:r>
    </w:p>
    <w:p/>
    <w:p>
      <w:pPr>
        <w:pStyle w:val="ListBullet"/>
      </w:pPr>
      <w:r>
        <w:t>Purpose: protect model loading behavior</w:t>
      </w:r>
    </w:p>
    <w:p>
      <w:pPr>
        <w:pStyle w:val="ListBullet"/>
      </w:pPr>
      <w:r>
        <w:t>Covers:</w:t>
      </w:r>
    </w:p>
    <w:p>
      <w:pPr>
        <w:pStyle w:val="ListBullet"/>
      </w:pPr>
      <w:r>
        <w:t>models entering eval mode</w:t>
      </w:r>
    </w:p>
    <w:p>
      <w:pPr>
        <w:pStyle w:val="ListBullet"/>
      </w:pPr>
      <w:r>
        <w:t>lazy Indic ASR loading once only</w:t>
      </w:r>
    </w:p>
    <w:p>
      <w:pPr>
        <w:pStyle w:val="Heading3"/>
        <w:spacing w:before="120" w:after="60"/>
      </w:pPr>
      <w:r>
        <w:t>`backend/tests/test_transliteration.py`</w:t>
      </w:r>
    </w:p>
    <w:p/>
    <w:p>
      <w:pPr>
        <w:pStyle w:val="ListBullet"/>
      </w:pPr>
      <w:r>
        <w:t>Purpose: protect romanized-input normalization logic</w:t>
      </w:r>
    </w:p>
    <w:p>
      <w:pPr>
        <w:pStyle w:val="ListBullet"/>
      </w:pPr>
      <w:r>
        <w:t>Covers:</w:t>
      </w:r>
    </w:p>
    <w:p>
      <w:pPr>
        <w:pStyle w:val="ListBullet"/>
      </w:pPr>
      <w:r>
        <w:t>native-script detection</w:t>
      </w:r>
    </w:p>
    <w:p>
      <w:pPr>
        <w:pStyle w:val="ListBullet"/>
      </w:pPr>
      <w:r>
        <w:t>romanized detection</w:t>
      </w:r>
    </w:p>
    <w:p>
      <w:pPr>
        <w:pStyle w:val="ListBullet"/>
      </w:pPr>
      <w:r>
        <w:t>supported and unsupported transliteration behavior</w:t>
      </w:r>
    </w:p>
    <w:p>
      <w:pPr>
        <w:pStyle w:val="Heading3"/>
        <w:spacing w:before="120" w:after="60"/>
      </w:pPr>
      <w:r>
        <w:t>`backend/tests/test_tts_language_coverage.py`</w:t>
      </w:r>
    </w:p>
    <w:p/>
    <w:p>
      <w:pPr>
        <w:pStyle w:val="ListBullet"/>
      </w:pPr>
      <w:r>
        <w:t>Purpose: protect TTS language routing coverage</w:t>
      </w:r>
    </w:p>
    <w:p>
      <w:pPr>
        <w:pStyle w:val="ListBullet"/>
      </w:pPr>
      <w:r>
        <w:t>Covers:</w:t>
      </w:r>
    </w:p>
    <w:p>
      <w:pPr>
        <w:pStyle w:val="ListBullet"/>
      </w:pPr>
      <w:r>
        <w:t>all translation languages having a TTS route</w:t>
      </w:r>
    </w:p>
    <w:p>
      <w:pPr>
        <w:pStyle w:val="ListBullet"/>
      </w:pPr>
      <w:r>
        <w:t>explicit fallback voices for unsupported native gTTS cases</w:t>
      </w:r>
    </w:p>
    <w:p>
      <w:pPr>
        <w:pStyle w:val="Heading3"/>
        <w:spacing w:before="120" w:after="60"/>
      </w:pPr>
      <w:r>
        <w:t>`backend/tests/test_tts_sidecar_client.py`</w:t>
      </w:r>
    </w:p>
    <w:p/>
    <w:p>
      <w:pPr>
        <w:pStyle w:val="ListBullet"/>
      </w:pPr>
      <w:r>
        <w:t>Purpose: protect the sidecar client path</w:t>
      </w:r>
    </w:p>
    <w:p>
      <w:pPr>
        <w:pStyle w:val="ListBullet"/>
      </w:pPr>
      <w:r>
        <w:t>Covers:</w:t>
      </w:r>
    </w:p>
    <w:p>
      <w:pPr>
        <w:pStyle w:val="ListBullet"/>
      </w:pPr>
      <w:r>
        <w:t>downloading WAV audio from the sidecar endpoint</w:t>
      </w:r>
    </w:p>
    <w:p>
      <w:pPr>
        <w:pStyle w:val="Heading2"/>
        <w:spacing w:before="160" w:after="80"/>
      </w:pPr>
      <w:r>
        <w:t>Optional sidecar files</w:t>
      </w:r>
    </w:p>
    <w:p>
      <w:pPr>
        <w:pStyle w:val="Heading3"/>
        <w:spacing w:before="120" w:after="60"/>
      </w:pPr>
      <w:r>
        <w:t>`backend/tts_sidecar/README.md`</w:t>
      </w:r>
    </w:p>
    <w:p/>
    <w:p>
      <w:pPr>
        <w:pStyle w:val="ListBullet"/>
      </w:pPr>
      <w:r>
        <w:t>Purpose: sidecar setup instructions</w:t>
      </w:r>
    </w:p>
    <w:p>
      <w:pPr>
        <w:pStyle w:val="ListBullet"/>
      </w:pPr>
      <w:r>
        <w:t>Why it exists: this service has its own environment and dependencies</w:t>
      </w:r>
    </w:p>
    <w:p>
      <w:pPr>
        <w:pStyle w:val="Heading3"/>
        <w:spacing w:before="120" w:after="60"/>
      </w:pPr>
      <w:r>
        <w:t>`backend/tts_sidecar/app.py`</w:t>
      </w:r>
    </w:p>
    <w:p/>
    <w:p>
      <w:pPr>
        <w:pStyle w:val="ListBullet"/>
      </w:pPr>
      <w:r>
        <w:t>Purpose: isolated Parler TTS FastAPI app</w:t>
      </w:r>
    </w:p>
    <w:p>
      <w:pPr>
        <w:pStyle w:val="ListBullet"/>
      </w:pPr>
      <w:r>
        <w:t>Why it exists: keeps heavy/alternative TTS dependencies separate from the main backend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model bundle lazy load</w:t>
      </w:r>
    </w:p>
    <w:p>
      <w:pPr>
        <w:pStyle w:val="ListBullet"/>
      </w:pPr>
      <w:r>
        <w:t>`/health`</w:t>
      </w:r>
    </w:p>
    <w:p>
      <w:pPr>
        <w:pStyle w:val="ListBullet"/>
      </w:pPr>
      <w:r>
        <w:t>`/tts`</w:t>
      </w:r>
    </w:p>
    <w:p>
      <w:pPr>
        <w:pStyle w:val="ListBullet"/>
      </w:pPr>
      <w:r>
        <w:t>Watch out:</w:t>
      </w:r>
    </w:p>
    <w:p>
      <w:pPr>
        <w:pStyle w:val="ListBullet"/>
      </w:pPr>
      <w:r>
        <w:t>separate dependency set</w:t>
      </w:r>
    </w:p>
    <w:p>
      <w:pPr>
        <w:pStyle w:val="ListBullet"/>
      </w:pPr>
      <w:r>
        <w:t>separate port</w:t>
      </w:r>
    </w:p>
    <w:p>
      <w:pPr>
        <w:pStyle w:val="ListBullet"/>
      </w:pPr>
      <w:r>
        <w:t>separate runtime concerns</w:t>
      </w:r>
    </w:p>
    <w:p>
      <w:pPr>
        <w:pStyle w:val="Heading3"/>
        <w:spacing w:before="120" w:after="60"/>
      </w:pPr>
      <w:r>
        <w:t>`backend/tts_sidecar/requirements.txt`</w:t>
      </w:r>
    </w:p>
    <w:p/>
    <w:p>
      <w:pPr>
        <w:pStyle w:val="ListBullet"/>
      </w:pPr>
      <w:r>
        <w:t>Purpose: sidecar-specific dependency file</w:t>
      </w:r>
    </w:p>
    <w:p>
      <w:pPr>
        <w:pStyle w:val="ListBullet"/>
      </w:pPr>
      <w:r>
        <w:t>Why it exists: the sidecar does not share exactly the same dependency stack as the main backend</w:t>
      </w:r>
    </w:p>
    <w:p>
      <w:pPr>
        <w:pStyle w:val="Heading2"/>
        <w:spacing w:before="160" w:after="80"/>
      </w:pPr>
      <w:r>
        <w:t>Frontend core files</w:t>
      </w:r>
    </w:p>
    <w:p>
      <w:pPr>
        <w:pStyle w:val="Heading3"/>
        <w:spacing w:before="120" w:after="60"/>
      </w:pPr>
      <w:r>
        <w:t>`Expo/README.md`</w:t>
      </w:r>
    </w:p>
    <w:p/>
    <w:p>
      <w:pPr>
        <w:pStyle w:val="ListBullet"/>
      </w:pPr>
      <w:r>
        <w:t>Purpose: main frontend setup guide</w:t>
      </w:r>
    </w:p>
    <w:p>
      <w:pPr>
        <w:pStyle w:val="ListBullet"/>
      </w:pPr>
      <w:r>
        <w:t>Why it exists: explains how to run the app and what the main frontend folders do</w:t>
      </w:r>
    </w:p>
    <w:p>
      <w:pPr>
        <w:pStyle w:val="Heading3"/>
        <w:spacing w:before="120" w:after="60"/>
      </w:pPr>
      <w:r>
        <w:t>`Expo/package.json`</w:t>
      </w:r>
    </w:p>
    <w:p/>
    <w:p>
      <w:pPr>
        <w:pStyle w:val="ListBullet"/>
      </w:pPr>
      <w:r>
        <w:t>Purpose: frontend dependency + scripts file</w:t>
      </w:r>
    </w:p>
    <w:p>
      <w:pPr>
        <w:pStyle w:val="ListBullet"/>
      </w:pPr>
      <w:r>
        <w:t>Why it exists: defines Expo scripts and frontend dependencies</w:t>
      </w:r>
    </w:p>
    <w:p>
      <w:pPr>
        <w:pStyle w:val="ListBullet"/>
      </w:pPr>
      <w:r>
        <w:t>Important scripts:</w:t>
      </w:r>
    </w:p>
    <w:p>
      <w:pPr>
        <w:pStyle w:val="ListBullet"/>
      </w:pPr>
      <w:r>
        <w:t>`start`</w:t>
      </w:r>
    </w:p>
    <w:p>
      <w:pPr>
        <w:pStyle w:val="ListBullet"/>
      </w:pPr>
      <w:r>
        <w:t>`android`</w:t>
      </w:r>
    </w:p>
    <w:p>
      <w:pPr>
        <w:pStyle w:val="ListBullet"/>
      </w:pPr>
      <w:r>
        <w:t>`ios`</w:t>
      </w:r>
    </w:p>
    <w:p>
      <w:pPr>
        <w:pStyle w:val="ListBullet"/>
      </w:pPr>
      <w:r>
        <w:t>`web`</w:t>
      </w:r>
    </w:p>
    <w:p>
      <w:pPr>
        <w:pStyle w:val="ListBullet"/>
      </w:pPr>
      <w:r>
        <w:t>`lint`</w:t>
      </w:r>
    </w:p>
    <w:p>
      <w:pPr>
        <w:pStyle w:val="ListBullet"/>
      </w:pPr>
      <w:r>
        <w:t>`typecheck`</w:t>
      </w:r>
    </w:p>
    <w:p>
      <w:pPr>
        <w:pStyle w:val="ListBullet"/>
      </w:pPr>
      <w:r>
        <w:t>EAS build/submit scripts</w:t>
      </w:r>
    </w:p>
    <w:p>
      <w:pPr>
        <w:pStyle w:val="Heading3"/>
        <w:spacing w:before="120" w:after="60"/>
      </w:pPr>
      <w:r>
        <w:t>`Expo/app.json`</w:t>
      </w:r>
    </w:p>
    <w:p/>
    <w:p>
      <w:pPr>
        <w:pStyle w:val="ListBullet"/>
      </w:pPr>
      <w:r>
        <w:t>Purpose: Expo app configuration</w:t>
      </w:r>
    </w:p>
    <w:p>
      <w:pPr>
        <w:pStyle w:val="ListBullet"/>
      </w:pPr>
      <w:r>
        <w:t>Why it exists: app name, slug, bundle/package IDs, microphone permission text, splash config, etc.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native app behavior</w:t>
      </w:r>
    </w:p>
    <w:p>
      <w:pPr>
        <w:pStyle w:val="ListBullet"/>
      </w:pPr>
      <w:r>
        <w:t>store build identity</w:t>
      </w:r>
    </w:p>
    <w:p>
      <w:pPr>
        <w:pStyle w:val="ListBullet"/>
      </w:pPr>
      <w:r>
        <w:t>Watch out:</w:t>
      </w:r>
    </w:p>
    <w:p>
      <w:pPr>
        <w:pStyle w:val="ListBullet"/>
      </w:pPr>
      <w:r>
        <w:t>change identifiers here carefully if release work is already in progress</w:t>
      </w:r>
    </w:p>
    <w:p>
      <w:pPr>
        <w:pStyle w:val="Heading3"/>
        <w:spacing w:before="120" w:after="60"/>
      </w:pPr>
      <w:r>
        <w:t>`Expo/eas.json`</w:t>
      </w:r>
    </w:p>
    <w:p/>
    <w:p>
      <w:pPr>
        <w:pStyle w:val="ListBullet"/>
      </w:pPr>
      <w:r>
        <w:t>Purpose: EAS build profile configuration</w:t>
      </w:r>
    </w:p>
    <w:p>
      <w:pPr>
        <w:pStyle w:val="ListBullet"/>
      </w:pPr>
      <w:r>
        <w:t>Why it exists: defines development, preview, and production build profiles</w:t>
      </w:r>
    </w:p>
    <w:p>
      <w:pPr>
        <w:pStyle w:val="ListBullet"/>
      </w:pPr>
      <w:r>
        <w:t>Beginner note: only matters once you are doing packaged builds</w:t>
      </w:r>
    </w:p>
    <w:p>
      <w:pPr>
        <w:pStyle w:val="Heading3"/>
        <w:spacing w:before="120" w:after="60"/>
      </w:pPr>
      <w:r>
        <w:t>`Expo/app/_layout.tsx`</w:t>
      </w:r>
    </w:p>
    <w:p/>
    <w:p>
      <w:pPr>
        <w:pStyle w:val="ListBullet"/>
      </w:pPr>
      <w:r>
        <w:t>Purpose: root app layout</w:t>
      </w:r>
    </w:p>
    <w:p>
      <w:pPr>
        <w:pStyle w:val="ListBullet"/>
      </w:pPr>
      <w:r>
        <w:t>Why it exists: sets navigation theme and top-level stack routing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`theme.ts`</w:t>
      </w:r>
    </w:p>
    <w:p>
      <w:pPr>
        <w:pStyle w:val="ListBullet"/>
      </w:pPr>
      <w:r>
        <w:t>tabs layout</w:t>
      </w:r>
    </w:p>
    <w:p>
      <w:pPr>
        <w:pStyle w:val="Heading3"/>
        <w:spacing w:before="120" w:after="60"/>
      </w:pPr>
      <w:r>
        <w:t>`Expo/app/(tabs)/_layout.tsx`</w:t>
      </w:r>
    </w:p>
    <w:p/>
    <w:p>
      <w:pPr>
        <w:pStyle w:val="ListBullet"/>
      </w:pPr>
      <w:r>
        <w:t>Purpose: tab bar layout</w:t>
      </w:r>
    </w:p>
    <w:p>
      <w:pPr>
        <w:pStyle w:val="ListBullet"/>
      </w:pPr>
      <w:r>
        <w:t>Why it exists: gives the app its two main tabs</w:t>
      </w:r>
    </w:p>
    <w:p>
      <w:pPr>
        <w:pStyle w:val="ListBullet"/>
      </w:pPr>
      <w:r>
        <w:t>Tabs:</w:t>
      </w:r>
    </w:p>
    <w:p>
      <w:pPr>
        <w:pStyle w:val="ListBullet"/>
      </w:pPr>
      <w:r>
        <w:t>`Translate`</w:t>
      </w:r>
    </w:p>
    <w:p>
      <w:pPr>
        <w:pStyle w:val="ListBullet"/>
      </w:pPr>
      <w:r>
        <w:t>`Backend`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`HapticTab`</w:t>
      </w:r>
    </w:p>
    <w:p>
      <w:pPr>
        <w:pStyle w:val="ListBullet"/>
      </w:pPr>
      <w:r>
        <w:t>`IconSymbol`</w:t>
      </w:r>
    </w:p>
    <w:p>
      <w:pPr>
        <w:pStyle w:val="ListBullet"/>
      </w:pPr>
      <w:r>
        <w:t>theme colors/fonts</w:t>
      </w:r>
    </w:p>
    <w:p>
      <w:pPr>
        <w:pStyle w:val="Heading3"/>
        <w:spacing w:before="120" w:after="60"/>
      </w:pPr>
      <w:r>
        <w:t>`Expo/app/(tabs)/index.tsx`</w:t>
      </w:r>
    </w:p>
    <w:p/>
    <w:p>
      <w:pPr>
        <w:pStyle w:val="ListBullet"/>
      </w:pPr>
      <w:r>
        <w:t>Purpose: main translation screen</w:t>
      </w:r>
    </w:p>
    <w:p>
      <w:pPr>
        <w:pStyle w:val="ListBullet"/>
      </w:pPr>
      <w:r>
        <w:t>Why it exists: this is the actual app experience users spend most of their time in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text translation flow</w:t>
      </w:r>
    </w:p>
    <w:p>
      <w:pPr>
        <w:pStyle w:val="ListBullet"/>
      </w:pPr>
      <w:r>
        <w:t>speech recording flow</w:t>
      </w:r>
    </w:p>
    <w:p>
      <w:pPr>
        <w:pStyle w:val="ListBullet"/>
      </w:pPr>
      <w:r>
        <w:t>output audio playback flow</w:t>
      </w:r>
    </w:p>
    <w:p>
      <w:pPr>
        <w:pStyle w:val="ListBullet"/>
      </w:pPr>
      <w:r>
        <w:t>conversation mode</w:t>
      </w:r>
    </w:p>
    <w:p>
      <w:pPr>
        <w:pStyle w:val="ListBullet"/>
      </w:pPr>
      <w:r>
        <w:t>retry handling</w:t>
      </w:r>
    </w:p>
    <w:p>
      <w:pPr>
        <w:pStyle w:val="ListBullet"/>
      </w:pPr>
      <w:r>
        <w:t>history</w:t>
      </w:r>
    </w:p>
    <w:p>
      <w:pPr>
        <w:pStyle w:val="ListBullet"/>
      </w:pPr>
      <w:r>
        <w:t>backend status banner</w:t>
      </w:r>
    </w:p>
    <w:p>
      <w:pPr>
        <w:pStyle w:val="ListBullet"/>
      </w:pPr>
      <w:r>
        <w:t>language picker modal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`api.ts`</w:t>
      </w:r>
    </w:p>
    <w:p>
      <w:pPr>
        <w:pStyle w:val="ListBullet"/>
      </w:pPr>
      <w:r>
        <w:t>`preferences.ts`</w:t>
      </w:r>
    </w:p>
    <w:p>
      <w:pPr>
        <w:pStyle w:val="ListBullet"/>
      </w:pPr>
      <w:r>
        <w:t>`ui-copy.ts`</w:t>
      </w:r>
    </w:p>
    <w:p>
      <w:pPr>
        <w:pStyle w:val="ListBullet"/>
      </w:pPr>
      <w:r>
        <w:t>`languages.ts`</w:t>
      </w:r>
    </w:p>
    <w:p>
      <w:pPr>
        <w:pStyle w:val="ListBullet"/>
      </w:pPr>
      <w:r>
        <w:t>`use-backend-status.ts`</w:t>
      </w:r>
    </w:p>
    <w:p>
      <w:pPr>
        <w:pStyle w:val="ListBullet"/>
      </w:pPr>
      <w:r>
        <w:t>`expo-audio`</w:t>
      </w:r>
    </w:p>
    <w:p>
      <w:pPr>
        <w:pStyle w:val="ListBullet"/>
      </w:pPr>
      <w:r>
        <w:t>Watch out:</w:t>
      </w:r>
    </w:p>
    <w:p>
      <w:pPr>
        <w:pStyle w:val="ListBullet"/>
      </w:pPr>
      <w:r>
        <w:t>huge file</w:t>
      </w:r>
    </w:p>
    <w:p>
      <w:pPr>
        <w:pStyle w:val="ListBullet"/>
      </w:pPr>
      <w:r>
        <w:t>central UX file</w:t>
      </w:r>
    </w:p>
    <w:p>
      <w:pPr>
        <w:pStyle w:val="ListBullet"/>
      </w:pPr>
      <w:r>
        <w:t>easy place to accidentally introduce state bugs</w:t>
      </w:r>
    </w:p>
    <w:p>
      <w:pPr>
        <w:pStyle w:val="Heading3"/>
        <w:spacing w:before="120" w:after="60"/>
      </w:pPr>
      <w:r>
        <w:t>`Expo/app/(tabs)/explore.tsx`</w:t>
      </w:r>
    </w:p>
    <w:p/>
    <w:p>
      <w:pPr>
        <w:pStyle w:val="ListBullet"/>
      </w:pPr>
      <w:r>
        <w:t>Purpose: backend help / status dashboard screen</w:t>
      </w:r>
    </w:p>
    <w:p>
      <w:pPr>
        <w:pStyle w:val="ListBullet"/>
      </w:pPr>
      <w:r>
        <w:t>Why it exists: gives the frontend a simple place to show backend status and required route contract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`/health` check</w:t>
      </w:r>
    </w:p>
    <w:p>
      <w:pPr>
        <w:pStyle w:val="ListBullet"/>
      </w:pPr>
      <w:r>
        <w:t>current base URL display</w:t>
      </w:r>
    </w:p>
    <w:p>
      <w:pPr>
        <w:pStyle w:val="ListBullet"/>
      </w:pPr>
      <w:r>
        <w:t>route dependency list</w:t>
      </w:r>
    </w:p>
    <w:p>
      <w:pPr>
        <w:pStyle w:val="ListBullet"/>
      </w:pPr>
      <w:r>
        <w:t>Beginner note: great file for understanding what the frontend expects from the backend</w:t>
      </w:r>
    </w:p>
    <w:p>
      <w:pPr>
        <w:pStyle w:val="Heading3"/>
        <w:spacing w:before="120" w:after="60"/>
      </w:pPr>
      <w:r>
        <w:t>`Expo/services/api.ts`</w:t>
      </w:r>
    </w:p>
    <w:p/>
    <w:p>
      <w:pPr>
        <w:pStyle w:val="ListBullet"/>
      </w:pPr>
      <w:r>
        <w:t>Purpose: frontend/backend contract layer</w:t>
      </w:r>
    </w:p>
    <w:p>
      <w:pPr>
        <w:pStyle w:val="ListBullet"/>
      </w:pPr>
      <w:r>
        <w:t>Why it exists: keeps raw fetch logic out of screen components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base URL selection</w:t>
      </w:r>
    </w:p>
    <w:p>
      <w:pPr>
        <w:pStyle w:val="ListBullet"/>
      </w:pPr>
      <w:r>
        <w:t>API key header injection</w:t>
      </w:r>
    </w:p>
    <w:p>
      <w:pPr>
        <w:pStyle w:val="ListBullet"/>
      </w:pPr>
      <w:r>
        <w:t>backend readiness probing</w:t>
      </w:r>
    </w:p>
    <w:p>
      <w:pPr>
        <w:pStyle w:val="ListBullet"/>
      </w:pPr>
      <w:r>
        <w:t>JSON request helpers</w:t>
      </w:r>
    </w:p>
    <w:p>
      <w:pPr>
        <w:pStyle w:val="ListBullet"/>
      </w:pPr>
      <w:r>
        <w:t>text translation request</w:t>
      </w:r>
    </w:p>
    <w:p>
      <w:pPr>
        <w:pStyle w:val="ListBullet"/>
      </w:pPr>
      <w:r>
        <w:t>speech translation request</w:t>
      </w:r>
    </w:p>
    <w:p>
      <w:pPr>
        <w:pStyle w:val="ListBullet"/>
      </w:pPr>
      <w:r>
        <w:t>absolute audio URL helper</w:t>
      </w:r>
    </w:p>
    <w:p>
      <w:pPr>
        <w:pStyle w:val="ListBullet"/>
      </w:pPr>
      <w:r>
        <w:t>Watch out:</w:t>
      </w:r>
    </w:p>
    <w:p>
      <w:pPr>
        <w:pStyle w:val="ListBullet"/>
      </w:pPr>
      <w:r>
        <w:t>if endpoint shape changes, this file must change too</w:t>
      </w:r>
    </w:p>
    <w:p>
      <w:pPr>
        <w:pStyle w:val="Heading3"/>
        <w:spacing w:before="120" w:after="60"/>
      </w:pPr>
      <w:r>
        <w:t>`Expo/services/preferences.ts`</w:t>
      </w:r>
    </w:p>
    <w:p/>
    <w:p>
      <w:pPr>
        <w:pStyle w:val="ListBullet"/>
      </w:pPr>
      <w:r>
        <w:t>Purpose: local app persistence</w:t>
      </w:r>
    </w:p>
    <w:p>
      <w:pPr>
        <w:pStyle w:val="ListBullet"/>
      </w:pPr>
      <w:r>
        <w:t>Why it exists: stores language pair, mode, microphone onboarding flag, and recent history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`loadStoredPreferences()`</w:t>
      </w:r>
    </w:p>
    <w:p>
      <w:pPr>
        <w:pStyle w:val="ListBullet"/>
      </w:pPr>
      <w:r>
        <w:t>`saveStoredPreferences()`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AsyncStorage</w:t>
      </w:r>
    </w:p>
    <w:p>
      <w:pPr>
        <w:pStyle w:val="ListBullet"/>
      </w:pPr>
      <w:r>
        <w:t>`index.tsx`</w:t>
      </w:r>
    </w:p>
    <w:p>
      <w:pPr>
        <w:pStyle w:val="ListBullet"/>
      </w:pPr>
      <w:r>
        <w:t>Beginner note: if a user says "my app forgot everything" this is a place to inspect</w:t>
      </w:r>
    </w:p>
    <w:p>
      <w:pPr>
        <w:pStyle w:val="Heading3"/>
        <w:spacing w:before="120" w:after="60"/>
      </w:pPr>
      <w:r>
        <w:t>`Expo/hooks/use-backend-status.ts`</w:t>
      </w:r>
    </w:p>
    <w:p/>
    <w:p>
      <w:pPr>
        <w:pStyle w:val="ListBullet"/>
      </w:pPr>
      <w:r>
        <w:t>Purpose: reusable backend readiness hook</w:t>
      </w:r>
    </w:p>
    <w:p>
      <w:pPr>
        <w:pStyle w:val="ListBullet"/>
      </w:pPr>
      <w:r>
        <w:t>Why it exists: the app needs to know whether the backend is ready, warming, offline, unauthorized, or error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`refresh()`</w:t>
      </w:r>
    </w:p>
    <w:p>
      <w:pPr>
        <w:pStyle w:val="ListBullet"/>
      </w:pPr>
      <w:r>
        <w:t>AppState listener that re-checks when the app becomes active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`api.ts`</w:t>
      </w:r>
    </w:p>
    <w:p>
      <w:pPr>
        <w:pStyle w:val="ListBullet"/>
      </w:pPr>
      <w:r>
        <w:t>`index.tsx`</w:t>
      </w:r>
    </w:p>
    <w:p>
      <w:pPr>
        <w:pStyle w:val="Heading3"/>
        <w:spacing w:before="120" w:after="60"/>
      </w:pPr>
      <w:r>
        <w:t>`Expo/constants/languages.ts`</w:t>
      </w:r>
    </w:p>
    <w:p/>
    <w:p>
      <w:pPr>
        <w:pStyle w:val="ListBullet"/>
      </w:pPr>
      <w:r>
        <w:t>Purpose: frontend language list and native labels</w:t>
      </w:r>
    </w:p>
    <w:p>
      <w:pPr>
        <w:pStyle w:val="ListBullet"/>
      </w:pPr>
      <w:r>
        <w:t>Why it exists: language pickers need a list even before the backend responds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`SUPPORTED_LANGUAGES`</w:t>
      </w:r>
    </w:p>
    <w:p>
      <w:pPr>
        <w:pStyle w:val="ListBullet"/>
      </w:pPr>
      <w:r>
        <w:t>`LANGUAGE_LABELS`</w:t>
      </w:r>
    </w:p>
    <w:p>
      <w:pPr>
        <w:pStyle w:val="ListBullet"/>
      </w:pPr>
      <w:r>
        <w:t>`getLanguageLabel(...)`</w:t>
      </w:r>
    </w:p>
    <w:p>
      <w:pPr>
        <w:pStyle w:val="ListBullet"/>
      </w:pPr>
      <w:r>
        <w:t>Watch out:</w:t>
      </w:r>
    </w:p>
    <w:p>
      <w:pPr>
        <w:pStyle w:val="ListBullet"/>
      </w:pPr>
      <w:r>
        <w:t>this duplicates backend language knowledge</w:t>
      </w:r>
    </w:p>
    <w:p>
      <w:pPr>
        <w:pStyle w:val="ListBullet"/>
      </w:pPr>
      <w:r>
        <w:t>if you add/remove a language, update backend and frontend together</w:t>
      </w:r>
    </w:p>
    <w:p>
      <w:pPr>
        <w:pStyle w:val="Heading3"/>
        <w:spacing w:before="120" w:after="60"/>
      </w:pPr>
      <w:r>
        <w:t>`Expo/constants/theme.ts`</w:t>
      </w:r>
    </w:p>
    <w:p/>
    <w:p>
      <w:pPr>
        <w:pStyle w:val="ListBullet"/>
      </w:pPr>
      <w:r>
        <w:t>Purpose: shared colors and font choices</w:t>
      </w:r>
    </w:p>
    <w:p>
      <w:pPr>
        <w:pStyle w:val="ListBullet"/>
      </w:pPr>
      <w:r>
        <w:t>Why it exists: central theme config for light and dark mode plus font families</w:t>
      </w:r>
    </w:p>
    <w:p>
      <w:pPr>
        <w:pStyle w:val="ListBullet"/>
      </w:pPr>
      <w:r>
        <w:t>Beginner note: if you want to change the overall feel of the app, start here and then adjust screen styles</w:t>
      </w:r>
    </w:p>
    <w:p>
      <w:pPr>
        <w:pStyle w:val="Heading3"/>
        <w:spacing w:before="120" w:after="60"/>
      </w:pPr>
      <w:r>
        <w:t>`Expo/constants/ui-copy.ts`</w:t>
      </w:r>
    </w:p>
    <w:p/>
    <w:p>
      <w:pPr>
        <w:pStyle w:val="ListBullet"/>
      </w:pPr>
      <w:r>
        <w:t>Purpose: the giant UI wording dictionary</w:t>
      </w:r>
    </w:p>
    <w:p>
      <w:pPr>
        <w:pStyle w:val="ListBullet"/>
      </w:pPr>
      <w:r>
        <w:t>Why it exists: lets the app change labels and messages based on source language</w:t>
      </w:r>
    </w:p>
    <w:p>
      <w:pPr>
        <w:pStyle w:val="ListBullet"/>
      </w:pPr>
      <w:r>
        <w:t>Main things inside:</w:t>
      </w:r>
    </w:p>
    <w:p>
      <w:pPr>
        <w:pStyle w:val="ListBullet"/>
      </w:pPr>
      <w:r>
        <w:t>`UiCopy` type</w:t>
      </w:r>
    </w:p>
    <w:p>
      <w:pPr>
        <w:pStyle w:val="ListBullet"/>
      </w:pPr>
      <w:r>
        <w:t>`ENGLISH_UI`</w:t>
      </w:r>
    </w:p>
    <w:p>
      <w:pPr>
        <w:pStyle w:val="ListBullet"/>
      </w:pPr>
      <w:r>
        <w:t>large `UI_COPY` overrides object</w:t>
      </w:r>
    </w:p>
    <w:p>
      <w:pPr>
        <w:pStyle w:val="ListBullet"/>
      </w:pPr>
      <w:r>
        <w:t>`UI_SUBTITLES`</w:t>
      </w:r>
    </w:p>
    <w:p>
      <w:pPr>
        <w:pStyle w:val="ListBullet"/>
      </w:pPr>
      <w:r>
        <w:t>`getUiCopy(...)`</w:t>
      </w:r>
    </w:p>
    <w:p>
      <w:pPr>
        <w:pStyle w:val="ListBullet"/>
      </w:pPr>
      <w:r>
        <w:t>Connected to:</w:t>
      </w:r>
    </w:p>
    <w:p>
      <w:pPr>
        <w:pStyle w:val="ListBullet"/>
      </w:pPr>
      <w:r>
        <w:t>`index.tsx`</w:t>
      </w:r>
    </w:p>
    <w:p>
      <w:pPr>
        <w:pStyle w:val="ListBullet"/>
      </w:pPr>
      <w:r>
        <w:t>Watch out:</w:t>
      </w:r>
    </w:p>
    <w:p>
      <w:pPr>
        <w:pStyle w:val="ListBullet"/>
      </w:pPr>
      <w:r>
        <w:t>very large file</w:t>
      </w:r>
    </w:p>
    <w:p>
      <w:pPr>
        <w:pStyle w:val="ListBullet"/>
      </w:pPr>
      <w:r>
        <w:t>easy to make inconsistent wording if you edit one part and forget matching copy elsewhere</w:t>
      </w:r>
    </w:p>
    <w:p>
      <w:pPr>
        <w:pStyle w:val="Heading2"/>
        <w:spacing w:before="160" w:after="80"/>
      </w:pPr>
      <w:r>
        <w:t>Frontend support/helper files</w:t>
      </w:r>
    </w:p>
    <w:p>
      <w:pPr>
        <w:pStyle w:val="Heading3"/>
        <w:spacing w:before="120" w:after="60"/>
      </w:pPr>
      <w:r>
        <w:t>`Expo/components/themed-text.tsx`</w:t>
      </w:r>
    </w:p>
    <w:p/>
    <w:p>
      <w:pPr>
        <w:pStyle w:val="ListBullet"/>
      </w:pPr>
      <w:r>
        <w:t>Purpose: text wrapper that respects theme colors and text variants</w:t>
      </w:r>
    </w:p>
    <w:p>
      <w:pPr>
        <w:pStyle w:val="ListBullet"/>
      </w:pPr>
      <w:r>
        <w:t>Why it exists: avoids repeating text styling logic everywhere</w:t>
      </w:r>
    </w:p>
    <w:p>
      <w:pPr>
        <w:pStyle w:val="Heading3"/>
        <w:spacing w:before="120" w:after="60"/>
      </w:pPr>
      <w:r>
        <w:t>`Expo/components/themed-view.tsx`</w:t>
      </w:r>
    </w:p>
    <w:p/>
    <w:p>
      <w:pPr>
        <w:pStyle w:val="ListBullet"/>
      </w:pPr>
      <w:r>
        <w:t>Purpose: view wrapper that respects theme colors</w:t>
      </w:r>
    </w:p>
    <w:p>
      <w:pPr>
        <w:pStyle w:val="ListBullet"/>
      </w:pPr>
      <w:r>
        <w:t>Why it exists: same idea as themed text, but for containers</w:t>
      </w:r>
    </w:p>
    <w:p>
      <w:pPr>
        <w:pStyle w:val="Heading3"/>
        <w:spacing w:before="120" w:after="60"/>
      </w:pPr>
      <w:r>
        <w:t>`Expo/components/haptic-tab.tsx`</w:t>
      </w:r>
    </w:p>
    <w:p/>
    <w:p>
      <w:pPr>
        <w:pStyle w:val="ListBullet"/>
      </w:pPr>
      <w:r>
        <w:t>Purpose: tab button with iOS haptic feedback</w:t>
      </w:r>
    </w:p>
    <w:p>
      <w:pPr>
        <w:pStyle w:val="ListBullet"/>
      </w:pPr>
      <w:r>
        <w:t>Why it exists: nicer tab press feel on iOS</w:t>
      </w:r>
    </w:p>
    <w:p>
      <w:pPr>
        <w:pStyle w:val="Heading3"/>
        <w:spacing w:before="120" w:after="60"/>
      </w:pPr>
      <w:r>
        <w:t>`Expo/components/ui/icon-symbol.tsx` and `icon-symbol.ios.tsx`</w:t>
      </w:r>
    </w:p>
    <w:p/>
    <w:p>
      <w:pPr>
        <w:pStyle w:val="ListBullet"/>
      </w:pPr>
      <w:r>
        <w:t>Purpose: shared icon wrapper</w:t>
      </w:r>
    </w:p>
    <w:p>
      <w:pPr>
        <w:pStyle w:val="ListBullet"/>
      </w:pPr>
      <w:r>
        <w:t>Why they exist:</w:t>
      </w:r>
    </w:p>
    <w:p>
      <w:pPr>
        <w:pStyle w:val="ListBullet"/>
      </w:pPr>
      <w:r>
        <w:t>iOS can use SF Symbols directly</w:t>
      </w:r>
    </w:p>
    <w:p>
      <w:pPr>
        <w:pStyle w:val="ListBullet"/>
      </w:pPr>
      <w:r>
        <w:t>Android/web fall back to Material Icons</w:t>
      </w:r>
    </w:p>
    <w:p>
      <w:pPr>
        <w:pStyle w:val="Heading3"/>
        <w:spacing w:before="120" w:after="60"/>
      </w:pPr>
      <w:r>
        <w:t>`Expo/components/ui/collapsible.tsx`</w:t>
      </w:r>
    </w:p>
    <w:p/>
    <w:p>
      <w:pPr>
        <w:pStyle w:val="ListBullet"/>
      </w:pPr>
      <w:r>
        <w:t>Purpose: expandable/collapsible content helper</w:t>
      </w:r>
    </w:p>
    <w:p>
      <w:pPr>
        <w:pStyle w:val="ListBullet"/>
      </w:pPr>
      <w:r>
        <w:t>Why it exists: generic reusable UI helper</w:t>
      </w:r>
    </w:p>
    <w:p>
      <w:pPr>
        <w:pStyle w:val="ListBullet"/>
      </w:pPr>
      <w:r>
        <w:t>Beginner note: not central to the translation flow</w:t>
      </w:r>
    </w:p>
    <w:p>
      <w:pPr>
        <w:pStyle w:val="Heading3"/>
        <w:spacing w:before="120" w:after="60"/>
      </w:pPr>
      <w:r>
        <w:t>`Expo/hooks/use-theme-color.ts`</w:t>
      </w:r>
    </w:p>
    <w:p/>
    <w:p>
      <w:pPr>
        <w:pStyle w:val="ListBullet"/>
      </w:pPr>
      <w:r>
        <w:t>Purpose: pick the right themed color</w:t>
      </w:r>
    </w:p>
    <w:p>
      <w:pPr>
        <w:pStyle w:val="ListBullet"/>
      </w:pPr>
      <w:r>
        <w:t>Why it exists: shared color selection helper</w:t>
      </w:r>
    </w:p>
    <w:p>
      <w:pPr>
        <w:pStyle w:val="Heading3"/>
        <w:spacing w:before="120" w:after="60"/>
      </w:pPr>
      <w:r>
        <w:t>`Expo/hooks/use-color-scheme.ts` and `use-color-scheme.web.ts`</w:t>
      </w:r>
    </w:p>
    <w:p/>
    <w:p>
      <w:pPr>
        <w:pStyle w:val="ListBullet"/>
      </w:pPr>
      <w:r>
        <w:t>Purpose: color-scheme helpers</w:t>
      </w:r>
    </w:p>
    <w:p>
      <w:pPr>
        <w:pStyle w:val="ListBullet"/>
      </w:pPr>
      <w:r>
        <w:t>Why they exist: consistent light/dark behavior across native and web</w:t>
      </w:r>
    </w:p>
    <w:p>
      <w:pPr>
        <w:pStyle w:val="Heading2"/>
        <w:spacing w:before="160" w:after="80"/>
      </w:pPr>
      <w:r>
        <w:t>Frontend starter leftovers and low-priority files</w:t>
      </w:r>
    </w:p>
    <w:p/>
    <w:p>
      <w:r>
        <w:t>These are real files, but they are not central to the app logic:</w:t>
      </w:r>
    </w:p>
    <w:p>
      <w:pPr>
        <w:pStyle w:val="Heading3"/>
        <w:spacing w:before="120" w:after="60"/>
      </w:pPr>
      <w:r>
        <w:t>`Expo/app/modal.tsx`</w:t>
      </w:r>
    </w:p>
    <w:p/>
    <w:p>
      <w:pPr>
        <w:pStyle w:val="ListBullet"/>
      </w:pPr>
      <w:r>
        <w:t>starter modal screen</w:t>
      </w:r>
    </w:p>
    <w:p>
      <w:pPr>
        <w:pStyle w:val="ListBullet"/>
      </w:pPr>
      <w:r>
        <w:t>not part of the main translation experience</w:t>
      </w:r>
    </w:p>
    <w:p>
      <w:pPr>
        <w:pStyle w:val="Heading3"/>
        <w:spacing w:before="120" w:after="60"/>
      </w:pPr>
      <w:r>
        <w:t>`Expo/components/hello-wave.tsx`</w:t>
      </w:r>
    </w:p>
    <w:p/>
    <w:p>
      <w:pPr>
        <w:pStyle w:val="ListBullet"/>
      </w:pPr>
      <w:r>
        <w:t>starter/demo animated component</w:t>
      </w:r>
    </w:p>
    <w:p>
      <w:pPr>
        <w:pStyle w:val="ListBullet"/>
      </w:pPr>
      <w:r>
        <w:t>safe to ignore</w:t>
      </w:r>
    </w:p>
    <w:p>
      <w:pPr>
        <w:pStyle w:val="Heading3"/>
        <w:spacing w:before="120" w:after="60"/>
      </w:pPr>
      <w:r>
        <w:t>`Expo/components/parallax-scroll-view.tsx`</w:t>
      </w:r>
    </w:p>
    <w:p/>
    <w:p>
      <w:pPr>
        <w:pStyle w:val="ListBullet"/>
      </w:pPr>
      <w:r>
        <w:t>starter/demo layout helper</w:t>
      </w:r>
    </w:p>
    <w:p>
      <w:pPr>
        <w:pStyle w:val="ListBullet"/>
      </w:pPr>
      <w:r>
        <w:t>safe to ignore unless you reuse it later</w:t>
      </w:r>
    </w:p>
    <w:p>
      <w:pPr>
        <w:pStyle w:val="Heading3"/>
        <w:spacing w:before="120" w:after="60"/>
      </w:pPr>
      <w:r>
        <w:t>`Expo/components/external-link.tsx`</w:t>
      </w:r>
    </w:p>
    <w:p/>
    <w:p>
      <w:pPr>
        <w:pStyle w:val="ListBullet"/>
      </w:pPr>
      <w:r>
        <w:t>generic helper to open links</w:t>
      </w:r>
    </w:p>
    <w:p>
      <w:pPr>
        <w:pStyle w:val="ListBullet"/>
      </w:pPr>
      <w:r>
        <w:t>not important to the translation flow right now</w:t>
      </w:r>
    </w:p>
    <w:p>
      <w:pPr>
        <w:pStyle w:val="Heading3"/>
        <w:spacing w:before="120" w:after="60"/>
      </w:pPr>
      <w:r>
        <w:t>`Expo/scripts/reset-project.js`</w:t>
      </w:r>
    </w:p>
    <w:p/>
    <w:p>
      <w:pPr>
        <w:pStyle w:val="ListBullet"/>
      </w:pPr>
      <w:r>
        <w:t>Expo starter reset script</w:t>
      </w:r>
    </w:p>
    <w:p>
      <w:pPr>
        <w:pStyle w:val="ListBullet"/>
      </w:pPr>
      <w:r>
        <w:t>safe to ignore</w:t>
      </w:r>
    </w:p>
    <w:p>
      <w:pPr>
        <w:pStyle w:val="ListBullet"/>
      </w:pPr>
      <w:r>
        <w:t>if anything, it is a reminder that some starter-template files were kept around</w:t>
      </w:r>
    </w:p>
    <w:p/>
    <w:p>
      <w:r>
        <w:br w:type="page"/>
      </w:r>
    </w:p>
    <w:p>
      <w:pPr>
        <w:pStyle w:val="Heading1"/>
        <w:spacing w:before="0" w:after="120"/>
      </w:pPr>
      <w:r>
        <w:t>6. Important Code Walkthroughs</w:t>
      </w:r>
    </w:p>
    <w:p/>
    <w:p>
      <w:r>
        <w:t>This section is the "okay cool, but what is the code actually doing?" part.</w:t>
      </w:r>
    </w:p>
    <w:p>
      <w:pPr>
        <w:pStyle w:val="Heading2"/>
        <w:spacing w:before="160" w:after="80"/>
      </w:pPr>
      <w:r>
        <w:t>Walkthrough 1: frontend startup and initial load</w:t>
      </w:r>
    </w:p>
    <w:p/>
    <w:p>
      <w:r>
        <w:t>Main file:</w:t>
      </w:r>
    </w:p>
    <w:p/>
    <w:p>
      <w:pPr>
        <w:pStyle w:val="ListBullet"/>
      </w:pPr>
      <w:r>
        <w:t>`Expo/app/(tabs)/index.tsx`</w:t>
      </w:r>
    </w:p>
    <w:p/>
    <w:p>
      <w:r>
        <w:t>What it does in simple words:</w:t>
      </w:r>
    </w:p>
    <w:p/>
    <w:p>
      <w:pPr>
        <w:pStyle w:val="ListBullet"/>
      </w:pPr>
      <w:r>
        <w:t>restores local preferences</w:t>
      </w:r>
    </w:p>
    <w:p>
      <w:pPr>
        <w:pStyle w:val="ListBullet"/>
      </w:pPr>
      <w:r>
        <w:t>fetches supported languages from the backend</w:t>
      </w:r>
    </w:p>
    <w:p>
      <w:pPr>
        <w:pStyle w:val="ListBullet"/>
      </w:pPr>
      <w:r>
        <w:t>configures audio mode</w:t>
      </w:r>
    </w:p>
    <w:p>
      <w:pPr>
        <w:pStyle w:val="ListBullet"/>
      </w:pPr>
      <w:r>
        <w:t>decides what the screen should look like at first</w:t>
      </w:r>
    </w:p>
    <w:p/>
    <w:p>
      <w:r>
        <w:t>Step-by-step:</w:t>
      </w:r>
    </w:p>
    <w:p/>
    <w:p>
      <w:pPr>
        <w:pStyle w:val="ListNumber"/>
      </w:pPr>
      <w:r>
        <w:t>The screen mounts.</w:t>
      </w:r>
    </w:p>
    <w:p>
      <w:pPr>
        <w:pStyle w:val="ListNumber"/>
      </w:pPr>
      <w:r>
        <w:t>It restores any saved preferences from AsyncStorage.</w:t>
      </w:r>
    </w:p>
    <w:p>
      <w:pPr>
        <w:pStyle w:val="ListNumber"/>
      </w:pPr>
      <w:r>
        <w:t>It tries to fetch languages from `GET /languages`.</w:t>
      </w:r>
    </w:p>
    <w:p>
      <w:pPr>
        <w:pStyle w:val="ListNumber"/>
      </w:pPr>
      <w:r>
        <w:t>If the backend is reachable, it uses that backend list.</w:t>
      </w:r>
    </w:p>
    <w:p>
      <w:pPr>
        <w:pStyle w:val="ListNumber"/>
      </w:pPr>
      <w:r>
        <w:t>If the backend is not reachable, it falls back to the baked-in frontend language list.</w:t>
      </w:r>
    </w:p>
    <w:p>
      <w:pPr>
        <w:pStyle w:val="ListNumber"/>
      </w:pPr>
      <w:r>
        <w:t>It sets up audio mode so the app can record and play.</w:t>
      </w:r>
    </w:p>
    <w:p>
      <w:pPr>
        <w:pStyle w:val="ListNumber"/>
      </w:pPr>
      <w:r>
        <w:t>It starts tracking backend status separately through `useBackendStatus()`.</w:t>
      </w:r>
    </w:p>
    <w:p/>
    <w:p>
      <w:r>
        <w:t>Why this matters:</w:t>
      </w:r>
    </w:p>
    <w:p/>
    <w:p>
      <w:pPr>
        <w:pStyle w:val="ListBullet"/>
      </w:pPr>
      <w:r>
        <w:t>this is where "first impression" bugs show up</w:t>
      </w:r>
    </w:p>
    <w:p>
      <w:pPr>
        <w:pStyle w:val="ListBullet"/>
      </w:pPr>
      <w:r>
        <w:t>if the app loads in a weird state, this setup logic is a prime suspect</w:t>
      </w:r>
    </w:p>
    <w:p/>
    <w:p>
      <w:r>
        <w:t>What would likely break if changed carelessly:</w:t>
      </w:r>
    </w:p>
    <w:p/>
    <w:p>
      <w:pPr>
        <w:pStyle w:val="ListBullet"/>
      </w:pPr>
      <w:r>
        <w:t>language pickers</w:t>
      </w:r>
    </w:p>
    <w:p>
      <w:pPr>
        <w:pStyle w:val="ListBullet"/>
      </w:pPr>
      <w:r>
        <w:t>saved preferences restore</w:t>
      </w:r>
    </w:p>
    <w:p>
      <w:pPr>
        <w:pStyle w:val="ListBullet"/>
      </w:pPr>
      <w:r>
        <w:t>onboarding state</w:t>
      </w:r>
    </w:p>
    <w:p>
      <w:pPr>
        <w:pStyle w:val="ListBullet"/>
      </w:pPr>
      <w:r>
        <w:t>backend availability banners</w:t>
      </w:r>
    </w:p>
    <w:p>
      <w:pPr>
        <w:pStyle w:val="Heading2"/>
        <w:spacing w:before="160" w:after="80"/>
      </w:pPr>
      <w:r>
        <w:t>Walkthrough 2: typed translation from the frontend</w:t>
      </w:r>
    </w:p>
    <w:p/>
    <w:p>
      <w:r>
        <w:t>Main files:</w:t>
      </w:r>
    </w:p>
    <w:p/>
    <w:p>
      <w:pPr>
        <w:pStyle w:val="ListBullet"/>
      </w:pPr>
      <w:r>
        <w:t>`Expo/app/(tabs)/index.tsx`</w:t>
      </w:r>
    </w:p>
    <w:p>
      <w:pPr>
        <w:pStyle w:val="ListBullet"/>
      </w:pPr>
      <w:r>
        <w:t>`Expo/services/api.ts`</w:t>
      </w:r>
    </w:p>
    <w:p>
      <w:pPr>
        <w:pStyle w:val="ListBullet"/>
      </w:pPr>
      <w:r>
        <w:t>`backend/app/server.py`</w:t>
      </w:r>
    </w:p>
    <w:p>
      <w:pPr>
        <w:pStyle w:val="ListBullet"/>
      </w:pPr>
      <w:r>
        <w:t>`backend/app/translation.py`</w:t>
      </w:r>
    </w:p>
    <w:p/>
    <w:p>
      <w:r>
        <w:t>Step-by-step:</w:t>
      </w:r>
    </w:p>
    <w:p/>
    <w:p>
      <w:pPr>
        <w:pStyle w:val="ListNumber"/>
      </w:pPr>
      <w:r>
        <w:t>User types into the input box.</w:t>
      </w:r>
    </w:p>
    <w:p>
      <w:pPr>
        <w:pStyle w:val="ListNumber"/>
      </w:pPr>
      <w:r>
        <w:t>`translateFromText()` runs.</w:t>
      </w:r>
    </w:p>
    <w:p>
      <w:pPr>
        <w:pStyle w:val="ListNumber"/>
      </w:pPr>
      <w:r>
        <w:t>Frontend sends JSON to `/translate/text`.</w:t>
      </w:r>
    </w:p>
    <w:p>
      <w:pPr>
        <w:pStyle w:val="ListNumber"/>
      </w:pPr>
      <w:r>
        <w:t>Backend validates text and language names.</w:t>
      </w:r>
    </w:p>
    <w:p>
      <w:pPr>
        <w:pStyle w:val="ListNumber"/>
      </w:pPr>
      <w:r>
        <w:t>Backend normalizes romanized text if relevant.</w:t>
      </w:r>
    </w:p>
    <w:p>
      <w:pPr>
        <w:pStyle w:val="ListNumber"/>
      </w:pPr>
      <w:r>
        <w:t>Backend chooses a translation route in `TranslationService`.</w:t>
      </w:r>
    </w:p>
    <w:p>
      <w:pPr>
        <w:pStyle w:val="ListNumber"/>
      </w:pPr>
      <w:r>
        <w:t>Backend returns translated text and maybe an audio URL.</w:t>
      </w:r>
    </w:p>
    <w:p>
      <w:pPr>
        <w:pStyle w:val="ListNumber"/>
      </w:pPr>
      <w:r>
        <w:t>Frontend calls `applyTranslation(...)`.</w:t>
      </w:r>
    </w:p>
    <w:p>
      <w:pPr>
        <w:pStyle w:val="ListNumber"/>
      </w:pPr>
      <w:r>
        <w:t>UI updates the result card and history.</w:t>
      </w:r>
    </w:p>
    <w:p/>
    <w:p>
      <w:r>
        <w:t>Why this matters:</w:t>
      </w:r>
    </w:p>
    <w:p/>
    <w:p>
      <w:pPr>
        <w:pStyle w:val="ListBullet"/>
      </w:pPr>
      <w:r>
        <w:t>this is the cleanest end-to-end route in the project</w:t>
      </w:r>
    </w:p>
    <w:p>
      <w:pPr>
        <w:pStyle w:val="ListBullet"/>
      </w:pPr>
      <w:r>
        <w:t>if you understand this flow, the speech flow is easier to follow</w:t>
      </w:r>
    </w:p>
    <w:p>
      <w:pPr>
        <w:pStyle w:val="Heading2"/>
        <w:spacing w:before="160" w:after="80"/>
      </w:pPr>
      <w:r>
        <w:t>Walkthrough 3: speech translation from the frontend</w:t>
      </w:r>
    </w:p>
    <w:p/>
    <w:p>
      <w:r>
        <w:t>Main files:</w:t>
      </w:r>
    </w:p>
    <w:p/>
    <w:p>
      <w:pPr>
        <w:pStyle w:val="ListBullet"/>
      </w:pPr>
      <w:r>
        <w:t>`Expo/app/(tabs)/index.tsx`</w:t>
      </w:r>
    </w:p>
    <w:p>
      <w:pPr>
        <w:pStyle w:val="ListBullet"/>
      </w:pPr>
      <w:r>
        <w:t>`Expo/services/api.ts`</w:t>
      </w:r>
    </w:p>
    <w:p>
      <w:pPr>
        <w:pStyle w:val="ListBullet"/>
      </w:pPr>
      <w:r>
        <w:t>`backend/app/server.py`</w:t>
      </w:r>
    </w:p>
    <w:p>
      <w:pPr>
        <w:pStyle w:val="ListBullet"/>
      </w:pPr>
      <w:r>
        <w:t>`backend/app/asr.py`</w:t>
      </w:r>
    </w:p>
    <w:p/>
    <w:p>
      <w:r>
        <w:t>Step-by-step:</w:t>
      </w:r>
    </w:p>
    <w:p/>
    <w:p>
      <w:pPr>
        <w:pStyle w:val="ListNumber"/>
      </w:pPr>
      <w:r>
        <w:t>User taps Speak.</w:t>
      </w:r>
    </w:p>
    <w:p>
      <w:pPr>
        <w:pStyle w:val="ListNumber"/>
      </w:pPr>
      <w:r>
        <w:t>`toggleRecording()` requests microphone permission if needed.</w:t>
      </w:r>
    </w:p>
    <w:p>
      <w:pPr>
        <w:pStyle w:val="ListNumber"/>
      </w:pPr>
      <w:r>
        <w:t>Expo starts recording audio.</w:t>
      </w:r>
    </w:p>
    <w:p>
      <w:pPr>
        <w:pStyle w:val="ListNumber"/>
      </w:pPr>
      <w:r>
        <w:t>User taps Stop.</w:t>
      </w:r>
    </w:p>
    <w:p>
      <w:pPr>
        <w:pStyle w:val="ListNumber"/>
      </w:pPr>
      <w:r>
        <w:t>Frontend gets the recording URI.</w:t>
      </w:r>
    </w:p>
    <w:p>
      <w:pPr>
        <w:pStyle w:val="ListNumber"/>
      </w:pPr>
      <w:r>
        <w:t>Frontend uploads the file with multipart form data to `/translate/speech`.</w:t>
      </w:r>
    </w:p>
    <w:p>
      <w:pPr>
        <w:pStyle w:val="ListNumber"/>
      </w:pPr>
      <w:r>
        <w:t>Backend validates the file and writes a temp upload.</w:t>
      </w:r>
    </w:p>
    <w:p>
      <w:pPr>
        <w:pStyle w:val="ListNumber"/>
      </w:pPr>
      <w:r>
        <w:t>Backend runs ASR.</w:t>
      </w:r>
    </w:p>
    <w:p>
      <w:pPr>
        <w:pStyle w:val="ListNumber"/>
      </w:pPr>
      <w:r>
        <w:t>Backend translates the ASR text.</w:t>
      </w:r>
    </w:p>
    <w:p>
      <w:pPr>
        <w:pStyle w:val="ListNumber"/>
      </w:pPr>
      <w:r>
        <w:t>Backend returns transcript + translation + optional audio.</w:t>
      </w:r>
    </w:p>
    <w:p>
      <w:pPr>
        <w:pStyle w:val="ListNumber"/>
      </w:pPr>
      <w:r>
        <w:t>Frontend stores transcript and displays the result.</w:t>
      </w:r>
    </w:p>
    <w:p/>
    <w:p>
      <w:r>
        <w:t>Why this matters:</w:t>
      </w:r>
    </w:p>
    <w:p/>
    <w:p>
      <w:pPr>
        <w:pStyle w:val="ListBullet"/>
      </w:pPr>
      <w:r>
        <w:t>this is the most "multi-step" feature</w:t>
      </w:r>
    </w:p>
    <w:p>
      <w:pPr>
        <w:pStyle w:val="ListBullet"/>
      </w:pPr>
      <w:r>
        <w:t>if speech translation fails, the bug could be frontend recording, backend upload validation, ASR routing, or translation</w:t>
      </w:r>
    </w:p>
    <w:p>
      <w:pPr>
        <w:pStyle w:val="Heading2"/>
        <w:spacing w:before="160" w:after="80"/>
      </w:pPr>
      <w:r>
        <w:t>Walkthrough 4: why Listen is a second step</w:t>
      </w:r>
    </w:p>
    <w:p/>
    <w:p>
      <w:r>
        <w:t>Main files:</w:t>
      </w:r>
    </w:p>
    <w:p/>
    <w:p>
      <w:pPr>
        <w:pStyle w:val="ListBullet"/>
      </w:pPr>
      <w:r>
        <w:t>`Expo/app/(tabs)/index.tsx`</w:t>
      </w:r>
    </w:p>
    <w:p>
      <w:pPr>
        <w:pStyle w:val="ListBullet"/>
      </w:pPr>
      <w:r>
        <w:t>`backend/app/server.py`</w:t>
      </w:r>
    </w:p>
    <w:p>
      <w:pPr>
        <w:pStyle w:val="ListBullet"/>
      </w:pPr>
      <w:r>
        <w:t>`backend/app/tts.py`</w:t>
      </w:r>
    </w:p>
    <w:p/>
    <w:p>
      <w:r>
        <w:t>What it does in simple words:</w:t>
      </w:r>
    </w:p>
    <w:p/>
    <w:p>
      <w:pPr>
        <w:pStyle w:val="ListBullet"/>
      </w:pPr>
      <w:r>
        <w:t>the app tries to be fast first and fancy second</w:t>
      </w:r>
    </w:p>
    <w:p/>
    <w:p>
      <w:r>
        <w:t>Step-by-step:</w:t>
      </w:r>
    </w:p>
    <w:p/>
    <w:p>
      <w:pPr>
        <w:pStyle w:val="ListNumber"/>
      </w:pPr>
      <w:r>
        <w:t>Frontend usually requests text translation with `include_speech=false`.</w:t>
      </w:r>
    </w:p>
    <w:p>
      <w:pPr>
        <w:pStyle w:val="ListNumber"/>
      </w:pPr>
      <w:r>
        <w:t>That skips the TTS wait.</w:t>
      </w:r>
    </w:p>
    <w:p>
      <w:pPr>
        <w:pStyle w:val="ListNumber"/>
      </w:pPr>
      <w:r>
        <w:t>User sees translated text faster.</w:t>
      </w:r>
    </w:p>
    <w:p>
      <w:pPr>
        <w:pStyle w:val="ListNumber"/>
      </w:pPr>
      <w:r>
        <w:t>If the user later taps Listen, the app checks whether an audio URL already exists.</w:t>
      </w:r>
    </w:p>
    <w:p>
      <w:pPr>
        <w:pStyle w:val="ListNumber"/>
      </w:pPr>
      <w:r>
        <w:t>If it does not, the app re-requests the translation with `include_speech=true`.</w:t>
      </w:r>
    </w:p>
    <w:p>
      <w:pPr>
        <w:pStyle w:val="ListNumber"/>
      </w:pPr>
      <w:r>
        <w:t>The backend runs TTS and returns an audio URL.</w:t>
      </w:r>
    </w:p>
    <w:p>
      <w:pPr>
        <w:pStyle w:val="ListNumber"/>
      </w:pPr>
      <w:r>
        <w:t>Frontend plays the audio.</w:t>
      </w:r>
    </w:p>
    <w:p/>
    <w:p>
      <w:r>
        <w:t>Why this matters:</w:t>
      </w:r>
    </w:p>
    <w:p/>
    <w:p>
      <w:pPr>
        <w:pStyle w:val="ListBullet"/>
      </w:pPr>
      <w:r>
        <w:t>people reading the code for the first time often think the missing `audio_url` is a backend bug</w:t>
      </w:r>
    </w:p>
    <w:p>
      <w:pPr>
        <w:pStyle w:val="ListBullet"/>
      </w:pPr>
      <w:r>
        <w:t>it is usually intentional</w:t>
      </w:r>
    </w:p>
    <w:p>
      <w:pPr>
        <w:pStyle w:val="Heading2"/>
        <w:spacing w:before="160" w:after="80"/>
      </w:pPr>
      <w:r>
        <w:t>Walkthrough 5: backend text endpoint</w:t>
      </w:r>
    </w:p>
    <w:p/>
    <w:p>
      <w:r>
        <w:t>Main file:</w:t>
      </w:r>
    </w:p>
    <w:p/>
    <w:p>
      <w:pPr>
        <w:pStyle w:val="ListBullet"/>
      </w:pPr>
      <w:r>
        <w:t>`backend/app/server.py`, function `translate_text(...)`</w:t>
      </w:r>
    </w:p>
    <w:p/>
    <w:p>
      <w:r>
        <w:t>Step-by-step:</w:t>
      </w:r>
    </w:p>
    <w:p/>
    <w:p>
      <w:pPr>
        <w:pStyle w:val="ListNumber"/>
      </w:pPr>
      <w:r>
        <w:t>enforce rate limit</w:t>
      </w:r>
    </w:p>
    <w:p>
      <w:pPr>
        <w:pStyle w:val="ListNumber"/>
      </w:pPr>
      <w:r>
        <w:t>cleanup expired generated audio files</w:t>
      </w:r>
    </w:p>
    <w:p>
      <w:pPr>
        <w:pStyle w:val="ListNumber"/>
      </w:pPr>
      <w:r>
        <w:t>reject empty text</w:t>
      </w:r>
    </w:p>
    <w:p>
      <w:pPr>
        <w:pStyle w:val="ListNumber"/>
      </w:pPr>
      <w:r>
        <w:t>normalize source and target language names</w:t>
      </w:r>
    </w:p>
    <w:p>
      <w:pPr>
        <w:pStyle w:val="ListNumber"/>
      </w:pPr>
      <w:r>
        <w:t>convert human language names into backend language codes</w:t>
      </w:r>
    </w:p>
    <w:p>
      <w:pPr>
        <w:pStyle w:val="ListNumber"/>
      </w:pPr>
      <w:r>
        <w:t>normalize romanized text if possible</w:t>
      </w:r>
    </w:p>
    <w:p>
      <w:pPr>
        <w:pStyle w:val="ListNumber"/>
      </w:pPr>
      <w:r>
        <w:t>get services with lazy initialization</w:t>
      </w:r>
    </w:p>
    <w:p>
      <w:pPr>
        <w:pStyle w:val="ListNumber"/>
      </w:pPr>
      <w:r>
        <w:t>translate text</w:t>
      </w:r>
    </w:p>
    <w:p>
      <w:pPr>
        <w:pStyle w:val="ListNumber"/>
      </w:pPr>
      <w:r>
        <w:t>optionally run TTS</w:t>
      </w:r>
    </w:p>
    <w:p>
      <w:pPr>
        <w:pStyle w:val="ListNumber"/>
      </w:pPr>
      <w:r>
        <w:t>log metrics</w:t>
      </w:r>
    </w:p>
    <w:p>
      <w:pPr>
        <w:pStyle w:val="ListNumber"/>
      </w:pPr>
      <w:r>
        <w:t>return response JSON</w:t>
      </w:r>
    </w:p>
    <w:p/>
    <w:p>
      <w:r>
        <w:t>Why this matters:</w:t>
      </w:r>
    </w:p>
    <w:p/>
    <w:p>
      <w:pPr>
        <w:pStyle w:val="ListBullet"/>
      </w:pPr>
      <w:r>
        <w:t>this is the main backend API contract</w:t>
      </w:r>
    </w:p>
    <w:p>
      <w:pPr>
        <w:pStyle w:val="ListBullet"/>
      </w:pPr>
      <w:r>
        <w:t>this is where request validation and response shape live</w:t>
      </w:r>
    </w:p>
    <w:p/>
    <w:p>
      <w:r>
        <w:t>What would likely break if changed carelessly:</w:t>
      </w:r>
    </w:p>
    <w:p/>
    <w:p>
      <w:pPr>
        <w:pStyle w:val="ListBullet"/>
      </w:pPr>
      <w:r>
        <w:t>frontend requests</w:t>
      </w:r>
    </w:p>
    <w:p>
      <w:pPr>
        <w:pStyle w:val="ListBullet"/>
      </w:pPr>
      <w:r>
        <w:t>benchmarks</w:t>
      </w:r>
    </w:p>
    <w:p>
      <w:pPr>
        <w:pStyle w:val="ListBullet"/>
      </w:pPr>
      <w:r>
        <w:t>tests</w:t>
      </w:r>
    </w:p>
    <w:p>
      <w:pPr>
        <w:pStyle w:val="ListBullet"/>
      </w:pPr>
      <w:r>
        <w:t>audio playback</w:t>
      </w:r>
    </w:p>
    <w:p>
      <w:pPr>
        <w:pStyle w:val="Heading2"/>
        <w:spacing w:before="160" w:after="80"/>
      </w:pPr>
      <w:r>
        <w:t>Walkthrough 6: backend speech endpoint</w:t>
      </w:r>
    </w:p>
    <w:p/>
    <w:p>
      <w:r>
        <w:t>Main file:</w:t>
      </w:r>
    </w:p>
    <w:p/>
    <w:p>
      <w:pPr>
        <w:pStyle w:val="ListBullet"/>
      </w:pPr>
      <w:r>
        <w:t>`backend/app/server.py`, function `translate_speech(...)`</w:t>
      </w:r>
    </w:p>
    <w:p/>
    <w:p>
      <w:r>
        <w:t>Step-by-step:</w:t>
      </w:r>
    </w:p>
    <w:p/>
    <w:p>
      <w:pPr>
        <w:pStyle w:val="ListNumber"/>
      </w:pPr>
      <w:r>
        <w:t>enforce rate limit</w:t>
      </w:r>
    </w:p>
    <w:p>
      <w:pPr>
        <w:pStyle w:val="ListNumber"/>
      </w:pPr>
      <w:r>
        <w:t>cleanup expired audio files</w:t>
      </w:r>
    </w:p>
    <w:p>
      <w:pPr>
        <w:pStyle w:val="ListNumber"/>
      </w:pPr>
      <w:r>
        <w:t>normalize language names</w:t>
      </w:r>
    </w:p>
    <w:p>
      <w:pPr>
        <w:pStyle w:val="ListNumber"/>
      </w:pPr>
      <w:r>
        <w:t>validate uploaded audio extension/content type</w:t>
      </w:r>
    </w:p>
    <w:p>
      <w:pPr>
        <w:pStyle w:val="ListNumber"/>
      </w:pPr>
      <w:r>
        <w:t>stream upload into a temp file</w:t>
      </w:r>
    </w:p>
    <w:p>
      <w:pPr>
        <w:pStyle w:val="ListNumber"/>
      </w:pPr>
      <w:r>
        <w:t>reject empty or oversized uploads</w:t>
      </w:r>
    </w:p>
    <w:p>
      <w:pPr>
        <w:pStyle w:val="ListNumber"/>
      </w:pPr>
      <w:r>
        <w:t>run ASR</w:t>
      </w:r>
    </w:p>
    <w:p>
      <w:pPr>
        <w:pStyle w:val="ListNumber"/>
      </w:pPr>
      <w:r>
        <w:t>run translation</w:t>
      </w:r>
    </w:p>
    <w:p>
      <w:pPr>
        <w:pStyle w:val="ListNumber"/>
      </w:pPr>
      <w:r>
        <w:t>optionally run TTS</w:t>
      </w:r>
    </w:p>
    <w:p>
      <w:pPr>
        <w:pStyle w:val="ListNumber"/>
      </w:pPr>
      <w:r>
        <w:t>log metrics</w:t>
      </w:r>
    </w:p>
    <w:p>
      <w:pPr>
        <w:pStyle w:val="ListNumber"/>
      </w:pPr>
      <w:r>
        <w:t>clean up the temp upload file in `finally`</w:t>
      </w:r>
    </w:p>
    <w:p/>
    <w:p>
      <w:r>
        <w:t>Why this matters:</w:t>
      </w:r>
    </w:p>
    <w:p/>
    <w:p>
      <w:pPr>
        <w:pStyle w:val="ListBullet"/>
      </w:pPr>
      <w:r>
        <w:t>it combines file handling, ASR, translation, and TTS</w:t>
      </w:r>
    </w:p>
    <w:p>
      <w:pPr>
        <w:pStyle w:val="ListBullet"/>
      </w:pPr>
      <w:r>
        <w:t>it is the most backend-heavy route</w:t>
      </w:r>
    </w:p>
    <w:p>
      <w:pPr>
        <w:pStyle w:val="Heading2"/>
        <w:spacing w:before="160" w:after="80"/>
      </w:pPr>
      <w:r>
        <w:t>Walkthrough 7: translation route decision</w:t>
      </w:r>
    </w:p>
    <w:p/>
    <w:p>
      <w:r>
        <w:t>Main file:</w:t>
      </w:r>
    </w:p>
    <w:p/>
    <w:p>
      <w:pPr>
        <w:pStyle w:val="ListBullet"/>
      </w:pPr>
      <w:r>
        <w:t>`backend/app/translation.py`, method `translate_text_with_stats(...)`</w:t>
      </w:r>
    </w:p>
    <w:p/>
    <w:p>
      <w:r>
        <w:t>What it does in normal human language:</w:t>
      </w:r>
    </w:p>
    <w:p/>
    <w:p>
      <w:pPr>
        <w:pStyle w:val="ListBullet"/>
      </w:pPr>
      <w:r>
        <w:t>decide which translation model path makes the most sense for the current source/target pair</w:t>
      </w:r>
    </w:p>
    <w:p/>
    <w:p>
      <w:r>
        <w:t>Route logic:</w:t>
      </w:r>
    </w:p>
    <w:p/>
    <w:p>
      <w:pPr>
        <w:pStyle w:val="ListNumber"/>
      </w:pPr>
      <w:r>
        <w:t>English -&gt; Indic uses the English-to-Indic model directly.</w:t>
      </w:r>
    </w:p>
    <w:p>
      <w:pPr>
        <w:pStyle w:val="ListNumber"/>
      </w:pPr>
      <w:r>
        <w:t>Indic -&gt; English uses the Indic-to-English model directly.</w:t>
      </w:r>
    </w:p>
    <w:p>
      <w:pPr>
        <w:pStyle w:val="ListNumber"/>
      </w:pPr>
      <w:r>
        <w:t>Indic -&gt; Indic tries the direct Indic-to-Indic model first.</w:t>
      </w:r>
    </w:p>
    <w:p>
      <w:pPr>
        <w:pStyle w:val="ListNumber"/>
      </w:pPr>
      <w:r>
        <w:t>If direct Indic -&gt; Indic fails, it falls back to:</w:t>
      </w:r>
    </w:p>
    <w:p>
      <w:pPr>
        <w:pStyle w:val="ListBullet"/>
      </w:pPr>
      <w:r>
        <w:t>Indic -&gt; English</w:t>
      </w:r>
    </w:p>
    <w:p>
      <w:pPr>
        <w:pStyle w:val="ListBullet"/>
      </w:pPr>
      <w:r>
        <w:t>English -&gt; Indic</w:t>
      </w:r>
    </w:p>
    <w:p/>
    <w:p>
      <w:r>
        <w:t>Why this matters:</w:t>
      </w:r>
    </w:p>
    <w:p/>
    <w:p>
      <w:pPr>
        <w:pStyle w:val="ListBullet"/>
      </w:pPr>
      <w:r>
        <w:t>this file is not just "run model"</w:t>
      </w:r>
    </w:p>
    <w:p>
      <w:pPr>
        <w:pStyle w:val="ListBullet"/>
      </w:pPr>
      <w:r>
        <w:t>it is also "choose the least bad route if the preferred route fails"</w:t>
      </w:r>
    </w:p>
    <w:p>
      <w:pPr>
        <w:pStyle w:val="Heading2"/>
        <w:spacing w:before="160" w:after="80"/>
      </w:pPr>
      <w:r>
        <w:t>Walkthrough 8: ASR route decision</w:t>
      </w:r>
    </w:p>
    <w:p/>
    <w:p>
      <w:r>
        <w:t>Main file:</w:t>
      </w:r>
    </w:p>
    <w:p/>
    <w:p>
      <w:pPr>
        <w:pStyle w:val="ListBullet"/>
      </w:pPr>
      <w:r>
        <w:t>`backend/app/asr.py`, method `transcribe_with_stats(...)`</w:t>
      </w:r>
    </w:p>
    <w:p/>
    <w:p>
      <w:r>
        <w:t>Route logic:</w:t>
      </w:r>
    </w:p>
    <w:p/>
    <w:p>
      <w:pPr>
        <w:pStyle w:val="ListNumber"/>
      </w:pPr>
      <w:r>
        <w:t>If source language is English:</w:t>
      </w:r>
    </w:p>
    <w:p>
      <w:pPr>
        <w:pStyle w:val="ListBullet"/>
      </w:pPr>
      <w:r>
        <w:t>use Whisper directly</w:t>
      </w:r>
    </w:p>
    <w:p>
      <w:pPr>
        <w:pStyle w:val="ListNumber"/>
      </w:pPr>
      <w:r>
        <w:t>If `ASR_PROVIDER=indic_conformer_multi` and the language is supported:</w:t>
      </w:r>
    </w:p>
    <w:p>
      <w:pPr>
        <w:pStyle w:val="ListBullet"/>
      </w:pPr>
      <w:r>
        <w:t>try IndicConformer first</w:t>
      </w:r>
    </w:p>
    <w:p>
      <w:pPr>
        <w:pStyle w:val="ListBullet"/>
      </w:pPr>
      <w:r>
        <w:t>if it fails, roll back to legacy stack</w:t>
      </w:r>
    </w:p>
    <w:p>
      <w:pPr>
        <w:pStyle w:val="ListNumber"/>
      </w:pPr>
      <w:r>
        <w:t>Legacy non-English path:</w:t>
      </w:r>
    </w:p>
    <w:p>
      <w:pPr>
        <w:pStyle w:val="ListBullet"/>
      </w:pPr>
      <w:r>
        <w:t>for selected languages, try IndicWav2Vec</w:t>
      </w:r>
    </w:p>
    <w:p>
      <w:pPr>
        <w:pStyle w:val="ListBullet"/>
      </w:pPr>
      <w:r>
        <w:t>if IndicWav2Vec fails or returns empty output, fall back to Whisper</w:t>
      </w:r>
    </w:p>
    <w:p>
      <w:pPr>
        <w:pStyle w:val="ListNumber"/>
      </w:pPr>
      <w:r>
        <w:t>For long-tail languages without IndicWav2Vec:</w:t>
      </w:r>
    </w:p>
    <w:p>
      <w:pPr>
        <w:pStyle w:val="ListBullet"/>
      </w:pPr>
      <w:r>
        <w:t>use Whisper</w:t>
      </w:r>
    </w:p>
    <w:p>
      <w:pPr>
        <w:pStyle w:val="ListBullet"/>
      </w:pPr>
      <w:r>
        <w:t>apply language hint when possible</w:t>
      </w:r>
    </w:p>
    <w:p>
      <w:pPr>
        <w:pStyle w:val="ListBullet"/>
      </w:pPr>
      <w:r>
        <w:t>auto-detect when not possible</w:t>
      </w:r>
    </w:p>
    <w:p/>
    <w:p>
      <w:r>
        <w:t>Why this matters:</w:t>
      </w:r>
    </w:p>
    <w:p/>
    <w:p>
      <w:pPr>
        <w:pStyle w:val="ListBullet"/>
      </w:pPr>
      <w:r>
        <w:t>this is one of the smartest parts of the backend</w:t>
      </w:r>
    </w:p>
    <w:p>
      <w:pPr>
        <w:pStyle w:val="ListBullet"/>
      </w:pPr>
      <w:r>
        <w:t>it is basically saying "best effort, do not leave the user with nothing if one model path fails"</w:t>
      </w:r>
    </w:p>
    <w:p>
      <w:pPr>
        <w:pStyle w:val="Heading2"/>
        <w:spacing w:before="160" w:after="80"/>
      </w:pPr>
      <w:r>
        <w:t>Walkthrough 9: romanized input normalization</w:t>
      </w:r>
    </w:p>
    <w:p/>
    <w:p>
      <w:r>
        <w:t>Main file:</w:t>
      </w:r>
    </w:p>
    <w:p/>
    <w:p>
      <w:pPr>
        <w:pStyle w:val="ListBullet"/>
      </w:pPr>
      <w:r>
        <w:t>`backend/app/transliteration.py`</w:t>
      </w:r>
    </w:p>
    <w:p/>
    <w:p>
      <w:r>
        <w:t>What it does:</w:t>
      </w:r>
    </w:p>
    <w:p/>
    <w:p>
      <w:pPr>
        <w:pStyle w:val="ListBullet"/>
      </w:pPr>
      <w:r>
        <w:t>tries to detect when a user typed an Indic language using Latin letters</w:t>
      </w:r>
    </w:p>
    <w:p/>
    <w:p>
      <w:r>
        <w:t>Example idea:</w:t>
      </w:r>
    </w:p>
    <w:p/>
    <w:p>
      <w:pPr>
        <w:pStyle w:val="ListBullet"/>
      </w:pPr>
      <w:r>
        <w:t>user types `mera naam rahul hai`</w:t>
      </w:r>
    </w:p>
    <w:p>
      <w:pPr>
        <w:pStyle w:val="ListBullet"/>
      </w:pPr>
      <w:r>
        <w:t>backend may convert that into native Hindi script before translation</w:t>
      </w:r>
    </w:p>
    <w:p/>
    <w:p>
      <w:r>
        <w:t>Why this matters:</w:t>
      </w:r>
    </w:p>
    <w:p/>
    <w:p>
      <w:pPr>
        <w:pStyle w:val="ListBullet"/>
      </w:pPr>
      <w:r>
        <w:t>user input is messy in real life</w:t>
      </w:r>
    </w:p>
    <w:p>
      <w:pPr>
        <w:pStyle w:val="ListBullet"/>
      </w:pPr>
      <w:r>
        <w:t>this improves translation quality for supported languages</w:t>
      </w:r>
    </w:p>
    <w:p/>
    <w:p>
      <w:r>
        <w:t>Important limitation:</w:t>
      </w:r>
    </w:p>
    <w:p/>
    <w:p>
      <w:pPr>
        <w:pStyle w:val="ListBullet"/>
      </w:pPr>
      <w:r>
        <w:t>not every language gets this feature</w:t>
      </w:r>
    </w:p>
    <w:p>
      <w:pPr>
        <w:pStyle w:val="ListBullet"/>
      </w:pPr>
      <w:r>
        <w:t>unsupported languages simply pass through unchanged</w:t>
      </w:r>
    </w:p>
    <w:p/>
    <w:p>
      <w:r>
        <w:br w:type="page"/>
      </w:r>
    </w:p>
    <w:p>
      <w:pPr>
        <w:pStyle w:val="Heading1"/>
        <w:spacing w:before="0" w:after="120"/>
      </w:pPr>
      <w:r>
        <w:t>7. Common Changes People May Need</w:t>
      </w:r>
    </w:p>
    <w:p>
      <w:pPr>
        <w:pStyle w:val="Heading2"/>
        <w:spacing w:before="160" w:after="80"/>
      </w:pPr>
      <w:r>
        <w:t>1. Change app text, labels, or error messages</w:t>
      </w:r>
    </w:p>
    <w:p/>
    <w:p>
      <w:r>
        <w:t>Edit:</w:t>
      </w:r>
    </w:p>
    <w:p/>
    <w:p>
      <w:pPr>
        <w:pStyle w:val="ListBullet"/>
      </w:pPr>
      <w:r>
        <w:t>`Expo/constants/ui-copy.ts`</w:t>
      </w:r>
    </w:p>
    <w:p/>
    <w:p>
      <w:r>
        <w:t>Also check:</w:t>
      </w:r>
    </w:p>
    <w:p/>
    <w:p>
      <w:pPr>
        <w:pStyle w:val="ListBullet"/>
      </w:pPr>
      <w:r>
        <w:t>`Expo/app/(tabs)/index.tsx`</w:t>
      </w:r>
    </w:p>
    <w:p>
      <w:pPr>
        <w:pStyle w:val="ListBullet"/>
      </w:pPr>
      <w:r>
        <w:t>`Expo/app/(tabs)/explore.tsx`</w:t>
      </w:r>
    </w:p>
    <w:p/>
    <w:p>
      <w:r>
        <w:t>Test after:</w:t>
      </w:r>
    </w:p>
    <w:p/>
    <w:p>
      <w:pPr>
        <w:pStyle w:val="ListBullet"/>
      </w:pPr>
      <w:r>
        <w:t>type translation</w:t>
      </w:r>
    </w:p>
    <w:p>
      <w:pPr>
        <w:pStyle w:val="ListBullet"/>
      </w:pPr>
      <w:r>
        <w:t>speech translation</w:t>
      </w:r>
    </w:p>
    <w:p>
      <w:pPr>
        <w:pStyle w:val="ListBullet"/>
      </w:pPr>
      <w:r>
        <w:t>backend offline state</w:t>
      </w:r>
    </w:p>
    <w:p>
      <w:pPr>
        <w:pStyle w:val="ListBullet"/>
      </w:pPr>
      <w:r>
        <w:t>retry flow</w:t>
      </w:r>
    </w:p>
    <w:p>
      <w:pPr>
        <w:pStyle w:val="Heading2"/>
        <w:spacing w:before="160" w:after="80"/>
      </w:pPr>
      <w:r>
        <w:t>2. Change colors, fonts, or general UI feel</w:t>
      </w:r>
    </w:p>
    <w:p/>
    <w:p>
      <w:r>
        <w:t>Edit:</w:t>
      </w:r>
    </w:p>
    <w:p/>
    <w:p>
      <w:pPr>
        <w:pStyle w:val="ListBullet"/>
      </w:pPr>
      <w:r>
        <w:t>`Expo/constants/theme.ts`</w:t>
      </w:r>
    </w:p>
    <w:p>
      <w:pPr>
        <w:pStyle w:val="ListBullet"/>
      </w:pPr>
      <w:r>
        <w:t>`Expo/app/(tabs)/index.tsx`</w:t>
      </w:r>
    </w:p>
    <w:p>
      <w:pPr>
        <w:pStyle w:val="ListBullet"/>
      </w:pPr>
      <w:r>
        <w:t>`Expo/app/(tabs)/explore.tsx`</w:t>
      </w:r>
    </w:p>
    <w:p/>
    <w:p>
      <w:r>
        <w:t>Test after:</w:t>
      </w:r>
    </w:p>
    <w:p/>
    <w:p>
      <w:pPr>
        <w:pStyle w:val="ListBullet"/>
      </w:pPr>
      <w:r>
        <w:t>light mode</w:t>
      </w:r>
    </w:p>
    <w:p>
      <w:pPr>
        <w:pStyle w:val="ListBullet"/>
      </w:pPr>
      <w:r>
        <w:t>dark mode</w:t>
      </w:r>
    </w:p>
    <w:p>
      <w:pPr>
        <w:pStyle w:val="ListBullet"/>
      </w:pPr>
      <w:r>
        <w:t>small phone width</w:t>
      </w:r>
    </w:p>
    <w:p>
      <w:pPr>
        <w:pStyle w:val="ListBullet"/>
      </w:pPr>
      <w:r>
        <w:t>backend status banners</w:t>
      </w:r>
    </w:p>
    <w:p>
      <w:pPr>
        <w:pStyle w:val="Heading2"/>
        <w:spacing w:before="160" w:after="80"/>
      </w:pPr>
      <w:r>
        <w:t>3. Change the backend URL or API key behavior for the frontend</w:t>
      </w:r>
    </w:p>
    <w:p/>
    <w:p>
      <w:r>
        <w:t>Check:</w:t>
      </w:r>
    </w:p>
    <w:p/>
    <w:p>
      <w:pPr>
        <w:pStyle w:val="ListBullet"/>
      </w:pPr>
      <w:r>
        <w:t>`Expo/services/api.ts`</w:t>
      </w:r>
    </w:p>
    <w:p>
      <w:pPr>
        <w:pStyle w:val="ListBullet"/>
      </w:pPr>
      <w:r>
        <w:t>`EXPO_PUBLIC_API_BASE_URL`</w:t>
      </w:r>
    </w:p>
    <w:p>
      <w:pPr>
        <w:pStyle w:val="ListBullet"/>
      </w:pPr>
      <w:r>
        <w:t>`EXPO_PUBLIC_API_KEY`</w:t>
      </w:r>
    </w:p>
    <w:p/>
    <w:p>
      <w:r>
        <w:t>Test after:</w:t>
      </w:r>
    </w:p>
    <w:p/>
    <w:p>
      <w:pPr>
        <w:pStyle w:val="ListBullet"/>
      </w:pPr>
      <w:r>
        <w:t>`/health` reachability through the app</w:t>
      </w:r>
    </w:p>
    <w:p>
      <w:pPr>
        <w:pStyle w:val="ListBullet"/>
      </w:pPr>
      <w:r>
        <w:t>text translation</w:t>
      </w:r>
    </w:p>
    <w:p>
      <w:pPr>
        <w:pStyle w:val="ListBullet"/>
      </w:pPr>
      <w:r>
        <w:t>unauthorized state if API key mode is enabled</w:t>
      </w:r>
    </w:p>
    <w:p>
      <w:pPr>
        <w:pStyle w:val="Heading2"/>
        <w:spacing w:before="160" w:after="80"/>
      </w:pPr>
      <w:r>
        <w:t>4. Add or remove a supported language</w:t>
      </w:r>
    </w:p>
    <w:p/>
    <w:p>
      <w:r>
        <w:t>This is a multi-file change. Do not do it in only one place.</w:t>
      </w:r>
    </w:p>
    <w:p/>
    <w:p>
      <w:r>
        <w:t>Update:</w:t>
      </w:r>
    </w:p>
    <w:p/>
    <w:p>
      <w:pPr>
        <w:pStyle w:val="ListBullet"/>
      </w:pPr>
      <w:r>
        <w:t>`backend/app/languages.py`</w:t>
      </w:r>
    </w:p>
    <w:p>
      <w:pPr>
        <w:pStyle w:val="ListBullet"/>
      </w:pPr>
      <w:r>
        <w:t>`Expo/constants/languages.ts`</w:t>
      </w:r>
    </w:p>
    <w:p>
      <w:pPr>
        <w:pStyle w:val="ListBullet"/>
      </w:pPr>
      <w:r>
        <w:t>`backend/app/asr.py`</w:t>
      </w:r>
    </w:p>
    <w:p>
      <w:pPr>
        <w:pStyle w:val="ListBullet"/>
      </w:pPr>
      <w:r>
        <w:t>if speech recognition should support it</w:t>
      </w:r>
    </w:p>
    <w:p>
      <w:pPr>
        <w:pStyle w:val="ListBullet"/>
      </w:pPr>
      <w:r>
        <w:t>`backend/app/tts.py`</w:t>
      </w:r>
    </w:p>
    <w:p>
      <w:pPr>
        <w:pStyle w:val="ListBullet"/>
      </w:pPr>
      <w:r>
        <w:t>if voice output should support it</w:t>
      </w:r>
    </w:p>
    <w:p>
      <w:pPr>
        <w:pStyle w:val="ListBullet"/>
      </w:pPr>
      <w:r>
        <w:t>`Expo/constants/ui-copy.ts`</w:t>
      </w:r>
    </w:p>
    <w:p>
      <w:pPr>
        <w:pStyle w:val="ListBullet"/>
      </w:pPr>
      <w:r>
        <w:t>if you want localized UI wording for that language</w:t>
      </w:r>
    </w:p>
    <w:p/>
    <w:p>
      <w:r>
        <w:t>Test after:</w:t>
      </w:r>
    </w:p>
    <w:p/>
    <w:p>
      <w:pPr>
        <w:pStyle w:val="ListBullet"/>
      </w:pPr>
      <w:r>
        <w:t>`/languages`</w:t>
      </w:r>
    </w:p>
    <w:p>
      <w:pPr>
        <w:pStyle w:val="ListBullet"/>
      </w:pPr>
      <w:r>
        <w:t>text translation</w:t>
      </w:r>
    </w:p>
    <w:p>
      <w:pPr>
        <w:pStyle w:val="ListBullet"/>
      </w:pPr>
      <w:r>
        <w:t>speech translation if supported</w:t>
      </w:r>
    </w:p>
    <w:p>
      <w:pPr>
        <w:pStyle w:val="ListBullet"/>
      </w:pPr>
      <w:r>
        <w:t>voice playback if supported</w:t>
      </w:r>
    </w:p>
    <w:p>
      <w:pPr>
        <w:pStyle w:val="Heading2"/>
        <w:spacing w:before="160" w:after="80"/>
      </w:pPr>
      <w:r>
        <w:t>5. Change translation behavior or model routing</w:t>
      </w:r>
    </w:p>
    <w:p/>
    <w:p>
      <w:r>
        <w:t>Edit:</w:t>
      </w:r>
    </w:p>
    <w:p/>
    <w:p>
      <w:pPr>
        <w:pStyle w:val="ListBullet"/>
      </w:pPr>
      <w:r>
        <w:t>`backend/app/translation.py`</w:t>
      </w:r>
    </w:p>
    <w:p/>
    <w:p>
      <w:r>
        <w:t>Test after:</w:t>
      </w:r>
    </w:p>
    <w:p/>
    <w:p>
      <w:pPr>
        <w:pStyle w:val="ListBullet"/>
      </w:pPr>
      <w:r>
        <w:t>backend unit tests</w:t>
      </w:r>
    </w:p>
    <w:p>
      <w:pPr>
        <w:pStyle w:val="ListBullet"/>
      </w:pPr>
      <w:r>
        <w:t>at least one English -&gt; Indic request</w:t>
      </w:r>
    </w:p>
    <w:p>
      <w:pPr>
        <w:pStyle w:val="ListBullet"/>
      </w:pPr>
      <w:r>
        <w:t>at least one Indic -&gt; English request</w:t>
      </w:r>
    </w:p>
    <w:p>
      <w:pPr>
        <w:pStyle w:val="ListBullet"/>
      </w:pPr>
      <w:r>
        <w:t>at least one Indic -&gt; Indic request</w:t>
      </w:r>
    </w:p>
    <w:p>
      <w:pPr>
        <w:pStyle w:val="Heading2"/>
        <w:spacing w:before="160" w:after="80"/>
      </w:pPr>
      <w:r>
        <w:t>6. Change speech recognition behavior</w:t>
      </w:r>
    </w:p>
    <w:p/>
    <w:p>
      <w:r>
        <w:t>Edit:</w:t>
      </w:r>
    </w:p>
    <w:p/>
    <w:p>
      <w:pPr>
        <w:pStyle w:val="ListBullet"/>
      </w:pPr>
      <w:r>
        <w:t>`backend/app/asr.py`</w:t>
      </w:r>
    </w:p>
    <w:p/>
    <w:p>
      <w:r>
        <w:t>Test after:</w:t>
      </w:r>
    </w:p>
    <w:p/>
    <w:p>
      <w:pPr>
        <w:pStyle w:val="ListBullet"/>
      </w:pPr>
      <w:r>
        <w:t>backend unit tests</w:t>
      </w:r>
    </w:p>
    <w:p>
      <w:pPr>
        <w:pStyle w:val="ListBullet"/>
      </w:pPr>
      <w:r>
        <w:t>speech translation on at least one supported language</w:t>
      </w:r>
    </w:p>
    <w:p>
      <w:pPr>
        <w:pStyle w:val="ListBullet"/>
      </w:pPr>
      <w:r>
        <w:t>fallback behavior</w:t>
      </w:r>
    </w:p>
    <w:p>
      <w:pPr>
        <w:pStyle w:val="Heading2"/>
        <w:spacing w:before="160" w:after="80"/>
      </w:pPr>
      <w:r>
        <w:t>7. Change text-to-speech behavior</w:t>
      </w:r>
    </w:p>
    <w:p/>
    <w:p>
      <w:r>
        <w:t>Edit:</w:t>
      </w:r>
    </w:p>
    <w:p/>
    <w:p>
      <w:pPr>
        <w:pStyle w:val="ListBullet"/>
      </w:pPr>
      <w:r>
        <w:t>`backend/app/tts.py`</w:t>
      </w:r>
    </w:p>
    <w:p>
      <w:pPr>
        <w:pStyle w:val="ListBullet"/>
      </w:pPr>
      <w:r>
        <w:t>maybe `backend/tts_sidecar/app.py`</w:t>
      </w:r>
    </w:p>
    <w:p/>
    <w:p>
      <w:r>
        <w:t>Test after:</w:t>
      </w:r>
    </w:p>
    <w:p/>
    <w:p>
      <w:pPr>
        <w:pStyle w:val="ListBullet"/>
      </w:pPr>
      <w:r>
        <w:t>text translation with `include_speech=true`</w:t>
      </w:r>
    </w:p>
    <w:p>
      <w:pPr>
        <w:pStyle w:val="ListBullet"/>
      </w:pPr>
      <w:r>
        <w:t>speech translation with `include_speech=true`</w:t>
      </w:r>
    </w:p>
    <w:p>
      <w:pPr>
        <w:pStyle w:val="ListBullet"/>
      </w:pPr>
      <w:r>
        <w:t>direct audio playback from the app</w:t>
      </w:r>
    </w:p>
    <w:p>
      <w:pPr>
        <w:pStyle w:val="Heading2"/>
        <w:spacing w:before="160" w:after="80"/>
      </w:pPr>
      <w:r>
        <w:t>8. Change request limits, CORS, or backend hardening settings</w:t>
      </w:r>
    </w:p>
    <w:p/>
    <w:p>
      <w:r>
        <w:t>Edit or configure:</w:t>
      </w:r>
    </w:p>
    <w:p/>
    <w:p>
      <w:pPr>
        <w:pStyle w:val="ListBullet"/>
      </w:pPr>
      <w:r>
        <w:t>`backend/app/server.py`</w:t>
      </w:r>
    </w:p>
    <w:p>
      <w:pPr>
        <w:pStyle w:val="ListBullet"/>
      </w:pPr>
      <w:r>
        <w:t>environment variables such as:</w:t>
      </w:r>
    </w:p>
    <w:p>
      <w:pPr>
        <w:pStyle w:val="ListBullet"/>
      </w:pPr>
      <w:r>
        <w:t>`VAANI_API_KEY`</w:t>
      </w:r>
    </w:p>
    <w:p>
      <w:pPr>
        <w:pStyle w:val="ListBullet"/>
      </w:pPr>
      <w:r>
        <w:t>`VAANI_ALLOWED_ORIGINS`</w:t>
      </w:r>
    </w:p>
    <w:p>
      <w:pPr>
        <w:pStyle w:val="ListBullet"/>
      </w:pPr>
      <w:r>
        <w:t>`VAANI_RATE_LIMIT_REQUESTS`</w:t>
      </w:r>
    </w:p>
    <w:p>
      <w:pPr>
        <w:pStyle w:val="ListBullet"/>
      </w:pPr>
      <w:r>
        <w:t>`VAANI_MAX_UPLOAD_BYTES`</w:t>
      </w:r>
    </w:p>
    <w:p>
      <w:pPr>
        <w:pStyle w:val="ListBullet"/>
      </w:pPr>
      <w:r>
        <w:t>`VAANI_AUDIO_URL_SECRET`</w:t>
      </w:r>
    </w:p>
    <w:p/>
    <w:p>
      <w:r>
        <w:t>Test after:</w:t>
      </w:r>
    </w:p>
    <w:p/>
    <w:p>
      <w:pPr>
        <w:pStyle w:val="ListBullet"/>
      </w:pPr>
      <w:r>
        <w:t>CORS from the frontend</w:t>
      </w:r>
    </w:p>
    <w:p>
      <w:pPr>
        <w:pStyle w:val="ListBullet"/>
      </w:pPr>
      <w:r>
        <w:t>large upload rejection</w:t>
      </w:r>
    </w:p>
    <w:p>
      <w:pPr>
        <w:pStyle w:val="ListBullet"/>
      </w:pPr>
      <w:r>
        <w:t>API key enforcement</w:t>
      </w:r>
    </w:p>
    <w:p>
      <w:pPr>
        <w:pStyle w:val="ListBullet"/>
      </w:pPr>
      <w:r>
        <w:t>signed audio URLs if enabled</w:t>
      </w:r>
    </w:p>
    <w:p>
      <w:pPr>
        <w:pStyle w:val="Heading2"/>
        <w:spacing w:before="160" w:after="80"/>
      </w:pPr>
      <w:r>
        <w:t>9. Add a new backend endpoint</w:t>
      </w:r>
    </w:p>
    <w:p/>
    <w:p>
      <w:r>
        <w:t>Update:</w:t>
      </w:r>
    </w:p>
    <w:p/>
    <w:p>
      <w:pPr>
        <w:pStyle w:val="ListBullet"/>
      </w:pPr>
      <w:r>
        <w:t>`backend/app/server.py`</w:t>
      </w:r>
    </w:p>
    <w:p>
      <w:pPr>
        <w:pStyle w:val="ListBullet"/>
      </w:pPr>
      <w:r>
        <w:t>`Expo/services/api.ts`</w:t>
      </w:r>
    </w:p>
    <w:p>
      <w:pPr>
        <w:pStyle w:val="ListBullet"/>
      </w:pPr>
      <w:r>
        <w:t>whichever screen uses the new endpoint</w:t>
      </w:r>
    </w:p>
    <w:p>
      <w:pPr>
        <w:pStyle w:val="ListBullet"/>
      </w:pPr>
      <w:r>
        <w:t>tests</w:t>
      </w:r>
    </w:p>
    <w:p/>
    <w:p>
      <w:r>
        <w:t>Rule of thumb:</w:t>
      </w:r>
    </w:p>
    <w:p/>
    <w:p>
      <w:pPr>
        <w:pStyle w:val="ListBullet"/>
      </w:pPr>
      <w:r>
        <w:t>if the frontend is supposed to call it, never add the backend route alone and stop there</w:t>
      </w:r>
    </w:p>
    <w:p>
      <w:pPr>
        <w:pStyle w:val="Heading2"/>
        <w:spacing w:before="160" w:after="80"/>
      </w:pPr>
      <w:r>
        <w:t>10. Add a new frontend screen</w:t>
      </w:r>
    </w:p>
    <w:p/>
    <w:p>
      <w:r>
        <w:t>Update:</w:t>
      </w:r>
    </w:p>
    <w:p/>
    <w:p>
      <w:pPr>
        <w:pStyle w:val="ListBullet"/>
      </w:pPr>
      <w:r>
        <w:t>`Expo/app/`</w:t>
      </w:r>
    </w:p>
    <w:p>
      <w:pPr>
        <w:pStyle w:val="ListBullet"/>
      </w:pPr>
      <w:r>
        <w:t>maybe `Expo/app/(tabs)/_layout.tsx`</w:t>
      </w:r>
    </w:p>
    <w:p>
      <w:pPr>
        <w:pStyle w:val="ListBullet"/>
      </w:pPr>
      <w:r>
        <w:t>maybe `Expo/app/_layout.tsx`</w:t>
      </w:r>
    </w:p>
    <w:p/>
    <w:p>
      <w:r>
        <w:t>Test after:</w:t>
      </w:r>
    </w:p>
    <w:p/>
    <w:p>
      <w:pPr>
        <w:pStyle w:val="ListBullet"/>
      </w:pPr>
      <w:r>
        <w:t>navigation</w:t>
      </w:r>
    </w:p>
    <w:p>
      <w:pPr>
        <w:pStyle w:val="ListBullet"/>
      </w:pPr>
      <w:r>
        <w:t>theme</w:t>
      </w:r>
    </w:p>
    <w:p>
      <w:pPr>
        <w:pStyle w:val="ListBullet"/>
      </w:pPr>
      <w:r>
        <w:t>backend state if relevant</w:t>
      </w:r>
    </w:p>
    <w:p>
      <w:pPr>
        <w:pStyle w:val="Heading2"/>
        <w:spacing w:before="160" w:after="80"/>
      </w:pPr>
      <w:r>
        <w:t>11. Change conversation mode behavior</w:t>
      </w:r>
    </w:p>
    <w:p/>
    <w:p>
      <w:r>
        <w:t>Edit:</w:t>
      </w:r>
    </w:p>
    <w:p/>
    <w:p>
      <w:pPr>
        <w:pStyle w:val="ListBullet"/>
      </w:pPr>
      <w:r>
        <w:t>`Expo/app/(tabs)/index.tsx`</w:t>
      </w:r>
    </w:p>
    <w:p/>
    <w:p>
      <w:r>
        <w:t>Watch out:</w:t>
      </w:r>
    </w:p>
    <w:p/>
    <w:p>
      <w:pPr>
        <w:pStyle w:val="ListBullet"/>
      </w:pPr>
      <w:r>
        <w:t>this mode auto-swaps source and target after each successful turn</w:t>
      </w:r>
    </w:p>
    <w:p>
      <w:pPr>
        <w:pStyle w:val="ListBullet"/>
      </w:pPr>
      <w:r>
        <w:t>if you change that, test the whole user flow, not just one translation call</w:t>
      </w:r>
    </w:p>
    <w:p>
      <w:pPr>
        <w:pStyle w:val="Heading2"/>
        <w:spacing w:before="160" w:after="80"/>
      </w:pPr>
      <w:r>
        <w:t>12. Change benchmark datasets or reporting</w:t>
      </w:r>
    </w:p>
    <w:p/>
    <w:p>
      <w:r>
        <w:t>Edit:</w:t>
      </w:r>
    </w:p>
    <w:p/>
    <w:p>
      <w:pPr>
        <w:pStyle w:val="ListBullet"/>
      </w:pPr>
      <w:r>
        <w:t>files in `backend/benchmark/`</w:t>
      </w:r>
    </w:p>
    <w:p/>
    <w:p>
      <w:r>
        <w:t>Test after:</w:t>
      </w:r>
    </w:p>
    <w:p/>
    <w:p>
      <w:pPr>
        <w:pStyle w:val="ListBullet"/>
      </w:pPr>
      <w:r>
        <w:t>run one short benchmark</w:t>
      </w:r>
    </w:p>
    <w:p>
      <w:pPr>
        <w:pStyle w:val="ListBullet"/>
      </w:pPr>
      <w:r>
        <w:t>confirm results folder is created</w:t>
      </w:r>
    </w:p>
    <w:p>
      <w:pPr>
        <w:pStyle w:val="ListBullet"/>
      </w:pPr>
      <w:r>
        <w:t>confirm summary files and graphs still generate</w:t>
      </w:r>
    </w:p>
    <w:p/>
    <w:p>
      <w:r>
        <w:br w:type="page"/>
      </w:r>
    </w:p>
    <w:p>
      <w:pPr>
        <w:pStyle w:val="Heading1"/>
        <w:spacing w:before="0" w:after="120"/>
      </w:pPr>
      <w:r>
        <w:t>8. Known Problems / Weird Stuff</w:t>
      </w:r>
    </w:p>
    <w:p/>
    <w:p>
      <w:r>
        <w:t>This section is the "this looks odd, but there is a reason" section.</w:t>
      </w:r>
    </w:p>
    <w:p>
      <w:pPr>
        <w:pStyle w:val="Heading2"/>
        <w:spacing w:before="160" w:after="80"/>
      </w:pPr>
      <w:r>
        <w:t>1. `npm run lint` may fail locally because of cache writes</w:t>
      </w:r>
    </w:p>
    <w:p/>
    <w:p>
      <w:r>
        <w:t>Observed during this documentation pass:</w:t>
      </w:r>
    </w:p>
    <w:p/>
    <w:p>
      <w:pPr>
        <w:pStyle w:val="ListBullet"/>
      </w:pPr>
      <w:r>
        <w:t>the default Expo lint command hit an `EPERM` cache write error under `.expo/cache/eslint`</w:t>
      </w:r>
    </w:p>
    <w:p>
      <w:pPr>
        <w:pStyle w:val="ListBullet"/>
      </w:pPr>
      <w:r>
        <w:t>`cmd /c npx eslint . --no-cache` passed</w:t>
      </w:r>
    </w:p>
    <w:p/>
    <w:p>
      <w:r>
        <w:t>Translation:</w:t>
      </w:r>
    </w:p>
    <w:p/>
    <w:p>
      <w:pPr>
        <w:pStyle w:val="ListBullet"/>
      </w:pPr>
      <w:r>
        <w:t>the code can be fine even if the cached lint command is being dramatic</w:t>
      </w:r>
    </w:p>
    <w:p>
      <w:pPr>
        <w:pStyle w:val="Heading2"/>
        <w:spacing w:before="160" w:after="80"/>
      </w:pPr>
      <w:r>
        <w:t>2. The project has some local-only helper files that are gitignored</w:t>
      </w:r>
    </w:p>
    <w:p/>
    <w:p>
      <w:r>
        <w:t>Examples:</w:t>
      </w:r>
    </w:p>
    <w:p/>
    <w:p>
      <w:pPr>
        <w:pStyle w:val="ListBullet"/>
      </w:pPr>
      <w:r>
        <w:t>`tools/`</w:t>
      </w:r>
    </w:p>
    <w:p>
      <w:pPr>
        <w:pStyle w:val="ListBullet"/>
      </w:pPr>
      <w:r>
        <w:t>`release.ps1`</w:t>
      </w:r>
    </w:p>
    <w:p>
      <w:pPr>
        <w:pStyle w:val="ListBullet"/>
      </w:pPr>
      <w:r>
        <w:t>`release.sh`</w:t>
      </w:r>
    </w:p>
    <w:p>
      <w:pPr>
        <w:pStyle w:val="ListBullet"/>
      </w:pPr>
      <w:r>
        <w:t>`PUBLISHABILITY_CHECKLIST.md`</w:t>
      </w:r>
    </w:p>
    <w:p/>
    <w:p>
      <w:r>
        <w:t>Translation:</w:t>
      </w:r>
    </w:p>
    <w:p/>
    <w:p>
      <w:pPr>
        <w:pStyle w:val="ListBullet"/>
      </w:pPr>
      <w:r>
        <w:t>if someone clones from remote and those files are missing, that is normal</w:t>
      </w:r>
    </w:p>
    <w:p>
      <w:pPr>
        <w:pStyle w:val="ListBullet"/>
      </w:pPr>
      <w:r>
        <w:t>do not assume every developer will have the exact same extra helpers</w:t>
      </w:r>
    </w:p>
    <w:p>
      <w:pPr>
        <w:pStyle w:val="Heading2"/>
        <w:spacing w:before="160" w:after="80"/>
      </w:pPr>
      <w:r>
        <w:t>3. Language support is defined in more than one place</w:t>
      </w:r>
    </w:p>
    <w:p/>
    <w:p>
      <w:r>
        <w:t>Backend:</w:t>
      </w:r>
    </w:p>
    <w:p/>
    <w:p>
      <w:pPr>
        <w:pStyle w:val="ListBullet"/>
      </w:pPr>
      <w:r>
        <w:t>`backend/app/languages.py`</w:t>
      </w:r>
    </w:p>
    <w:p/>
    <w:p>
      <w:r>
        <w:t>Frontend:</w:t>
      </w:r>
    </w:p>
    <w:p/>
    <w:p>
      <w:pPr>
        <w:pStyle w:val="ListBullet"/>
      </w:pPr>
      <w:r>
        <w:t>`Expo/constants/languages.ts`</w:t>
      </w:r>
    </w:p>
    <w:p/>
    <w:p>
      <w:r>
        <w:t>Also related:</w:t>
      </w:r>
    </w:p>
    <w:p/>
    <w:p>
      <w:pPr>
        <w:pStyle w:val="ListBullet"/>
      </w:pPr>
      <w:r>
        <w:t>`backend/app/asr.py`</w:t>
      </w:r>
    </w:p>
    <w:p>
      <w:pPr>
        <w:pStyle w:val="ListBullet"/>
      </w:pPr>
      <w:r>
        <w:t>`backend/app/tts.py`</w:t>
      </w:r>
    </w:p>
    <w:p>
      <w:pPr>
        <w:pStyle w:val="ListBullet"/>
      </w:pPr>
      <w:r>
        <w:t>`Expo/constants/ui-copy.ts`</w:t>
      </w:r>
    </w:p>
    <w:p/>
    <w:p>
      <w:r>
        <w:t>Translation:</w:t>
      </w:r>
    </w:p>
    <w:p/>
    <w:p>
      <w:pPr>
        <w:pStyle w:val="ListBullet"/>
      </w:pPr>
      <w:r>
        <w:t>adding a language is not a one-file job</w:t>
      </w:r>
    </w:p>
    <w:p>
      <w:pPr>
        <w:pStyle w:val="Heading2"/>
        <w:spacing w:before="160" w:after="80"/>
      </w:pPr>
      <w:r>
        <w:t>4. Frontend `SupportedLanguage` is typed as `string`</w:t>
      </w:r>
    </w:p>
    <w:p/>
    <w:p>
      <w:r>
        <w:t>This makes the frontend flexible, but it also means TypeScript is not protecting language values as strongly as it could.</w:t>
      </w:r>
    </w:p>
    <w:p/>
    <w:p>
      <w:r>
        <w:t>Translation:</w:t>
      </w:r>
    </w:p>
    <w:p/>
    <w:p>
      <w:pPr>
        <w:pStyle w:val="ListBullet"/>
      </w:pPr>
      <w:r>
        <w:t>it is easy to pass a bad language string around if you are careless</w:t>
      </w:r>
    </w:p>
    <w:p>
      <w:pPr>
        <w:pStyle w:val="Heading2"/>
        <w:spacing w:before="160" w:after="80"/>
      </w:pPr>
      <w:r>
        <w:t>5. The main translation screen is huge</w:t>
      </w:r>
    </w:p>
    <w:p/>
    <w:p>
      <w:r>
        <w:t>`Expo/app/(tabs)/index.tsx` is doing a lot:</w:t>
      </w:r>
    </w:p>
    <w:p/>
    <w:p>
      <w:pPr>
        <w:pStyle w:val="ListBullet"/>
      </w:pPr>
      <w:r>
        <w:t>translation mode</w:t>
      </w:r>
    </w:p>
    <w:p>
      <w:pPr>
        <w:pStyle w:val="ListBullet"/>
      </w:pPr>
      <w:r>
        <w:t>conversation mode</w:t>
      </w:r>
    </w:p>
    <w:p>
      <w:pPr>
        <w:pStyle w:val="ListBullet"/>
      </w:pPr>
      <w:r>
        <w:t>recording</w:t>
      </w:r>
    </w:p>
    <w:p>
      <w:pPr>
        <w:pStyle w:val="ListBullet"/>
      </w:pPr>
      <w:r>
        <w:t>playback</w:t>
      </w:r>
    </w:p>
    <w:p>
      <w:pPr>
        <w:pStyle w:val="ListBullet"/>
      </w:pPr>
      <w:r>
        <w:t>history</w:t>
      </w:r>
    </w:p>
    <w:p>
      <w:pPr>
        <w:pStyle w:val="ListBullet"/>
      </w:pPr>
      <w:r>
        <w:t>retry handling</w:t>
      </w:r>
    </w:p>
    <w:p>
      <w:pPr>
        <w:pStyle w:val="ListBullet"/>
      </w:pPr>
      <w:r>
        <w:t>language picker</w:t>
      </w:r>
    </w:p>
    <w:p>
      <w:pPr>
        <w:pStyle w:val="ListBullet"/>
      </w:pPr>
      <w:r>
        <w:t>banners</w:t>
      </w:r>
    </w:p>
    <w:p>
      <w:pPr>
        <w:pStyle w:val="ListBullet"/>
      </w:pPr>
      <w:r>
        <w:t>animations</w:t>
      </w:r>
    </w:p>
    <w:p/>
    <w:p>
      <w:r>
        <w:t>Translation:</w:t>
      </w:r>
    </w:p>
    <w:p/>
    <w:p>
      <w:pPr>
        <w:pStyle w:val="ListBullet"/>
      </w:pPr>
      <w:r>
        <w:t>this file probably wants future refactoring</w:t>
      </w:r>
    </w:p>
    <w:p>
      <w:pPr>
        <w:pStyle w:val="ListBullet"/>
      </w:pPr>
      <w:r>
        <w:t>right now it is functional, but it is a lot</w:t>
      </w:r>
    </w:p>
    <w:p>
      <w:pPr>
        <w:pStyle w:val="Heading2"/>
        <w:spacing w:before="160" w:after="80"/>
      </w:pPr>
      <w:r>
        <w:t>6. The app intentionally asks for text first and audio later</w:t>
      </w:r>
    </w:p>
    <w:p/>
    <w:p>
      <w:r>
        <w:t>Frontend usually sends `include_speech=false` first.</w:t>
      </w:r>
    </w:p>
    <w:p/>
    <w:p>
      <w:r>
        <w:t>Translation:</w:t>
      </w:r>
    </w:p>
    <w:p/>
    <w:p>
      <w:pPr>
        <w:pStyle w:val="ListBullet"/>
      </w:pPr>
      <w:r>
        <w:t>"no audio URL yet" is often a speed optimization, not a bug</w:t>
      </w:r>
    </w:p>
    <w:p>
      <w:pPr>
        <w:pStyle w:val="Heading2"/>
        <w:spacing w:before="160" w:after="80"/>
      </w:pPr>
      <w:r>
        <w:t>7. Romanized input support is partial, not universal</w:t>
      </w:r>
    </w:p>
    <w:p/>
    <w:p>
      <w:r>
        <w:t>Some languages can be transliterated from Latin input to native script before translation.</w:t>
      </w:r>
    </w:p>
    <w:p>
      <w:r>
        <w:t>Some cannot.</w:t>
      </w:r>
    </w:p>
    <w:p/>
    <w:p>
      <w:r>
        <w:t>Translation:</w:t>
      </w:r>
    </w:p>
    <w:p/>
    <w:p>
      <w:pPr>
        <w:pStyle w:val="ListBullet"/>
      </w:pPr>
      <w:r>
        <w:t>if romanized input works for one language and not another, that may be by design, not a random failure</w:t>
      </w:r>
    </w:p>
    <w:p>
      <w:pPr>
        <w:pStyle w:val="Heading2"/>
        <w:spacing w:before="160" w:after="80"/>
      </w:pPr>
      <w:r>
        <w:t>8. First backend startup can be slow</w:t>
      </w:r>
    </w:p>
    <w:p/>
    <w:p>
      <w:r>
        <w:t>Reason:</w:t>
      </w:r>
    </w:p>
    <w:p/>
    <w:p>
      <w:pPr>
        <w:pStyle w:val="ListBullet"/>
      </w:pPr>
      <w:r>
        <w:t>big model login/load/warmup</w:t>
      </w:r>
    </w:p>
    <w:p/>
    <w:p>
      <w:r>
        <w:t>Translation:</w:t>
      </w:r>
    </w:p>
    <w:p/>
    <w:p>
      <w:pPr>
        <w:pStyle w:val="ListBullet"/>
      </w:pPr>
      <w:r>
        <w:t>use `/ready`, not just vibes</w:t>
      </w:r>
    </w:p>
    <w:p>
      <w:pPr>
        <w:pStyle w:val="Heading2"/>
        <w:spacing w:before="160" w:after="80"/>
      </w:pPr>
      <w:r>
        <w:t>9. Physical mobile QA is still a release risk</w:t>
      </w:r>
    </w:p>
    <w:p/>
    <w:p>
      <w:r>
        <w:t>The local publishability checklist still calls out unfinished items like:</w:t>
      </w:r>
    </w:p>
    <w:p/>
    <w:p>
      <w:pPr>
        <w:pStyle w:val="ListBullet"/>
      </w:pPr>
      <w:r>
        <w:t>real Android device verification</w:t>
      </w:r>
    </w:p>
    <w:p>
      <w:pPr>
        <w:pStyle w:val="ListBullet"/>
      </w:pPr>
      <w:r>
        <w:t>real iPhone verification</w:t>
      </w:r>
    </w:p>
    <w:p>
      <w:pPr>
        <w:pStyle w:val="ListBullet"/>
      </w:pPr>
      <w:r>
        <w:t>final branding assets</w:t>
      </w:r>
    </w:p>
    <w:p>
      <w:pPr>
        <w:pStyle w:val="ListBullet"/>
      </w:pPr>
      <w:r>
        <w:t>store metadata</w:t>
      </w:r>
    </w:p>
    <w:p/>
    <w:p>
      <w:r>
        <w:t>Translation:</w:t>
      </w:r>
    </w:p>
    <w:p/>
    <w:p>
      <w:pPr>
        <w:pStyle w:val="ListBullet"/>
      </w:pPr>
      <w:r>
        <w:t>do not assume "works on Expo web" means "ready for store release"</w:t>
      </w:r>
    </w:p>
    <w:p>
      <w:pPr>
        <w:pStyle w:val="Heading2"/>
        <w:spacing w:before="160" w:after="80"/>
      </w:pPr>
      <w:r>
        <w:t>10. Release scripts are powerful and not very picky</w:t>
      </w:r>
    </w:p>
    <w:p/>
    <w:p>
      <w:r>
        <w:t>`release.ps1` and `release.sh` both run `git add .`</w:t>
      </w:r>
    </w:p>
    <w:p/>
    <w:p>
      <w:r>
        <w:t>Translation:</w:t>
      </w:r>
    </w:p>
    <w:p/>
    <w:p>
      <w:pPr>
        <w:pStyle w:val="ListBullet"/>
      </w:pPr>
      <w:r>
        <w:t>if your working tree is messy, they will happily package the mess</w:t>
      </w:r>
    </w:p>
    <w:p>
      <w:pPr>
        <w:pStyle w:val="Heading2"/>
        <w:spacing w:before="160" w:after="80"/>
      </w:pPr>
      <w:r>
        <w:t>11. There are some Expo starter leftovers</w:t>
      </w:r>
    </w:p>
    <w:p/>
    <w:p>
      <w:r>
        <w:t>Examples:</w:t>
      </w:r>
    </w:p>
    <w:p/>
    <w:p>
      <w:pPr>
        <w:pStyle w:val="ListBullet"/>
      </w:pPr>
      <w:r>
        <w:t>`modal.tsx`</w:t>
      </w:r>
    </w:p>
    <w:p>
      <w:pPr>
        <w:pStyle w:val="ListBullet"/>
      </w:pPr>
      <w:r>
        <w:t>`hello-wave.tsx`</w:t>
      </w:r>
    </w:p>
    <w:p>
      <w:pPr>
        <w:pStyle w:val="ListBullet"/>
      </w:pPr>
      <w:r>
        <w:t>`parallax-scroll-view.tsx`</w:t>
      </w:r>
    </w:p>
    <w:p>
      <w:pPr>
        <w:pStyle w:val="ListBullet"/>
      </w:pPr>
      <w:r>
        <w:t>`reset-project.js`</w:t>
      </w:r>
    </w:p>
    <w:p/>
    <w:p>
      <w:r>
        <w:t>Translation:</w:t>
      </w:r>
    </w:p>
    <w:p/>
    <w:p>
      <w:pPr>
        <w:pStyle w:val="ListBullet"/>
      </w:pPr>
      <w:r>
        <w:t>not everything in this repo is equally meaningful</w:t>
      </w:r>
    </w:p>
    <w:p>
      <w:pPr>
        <w:pStyle w:val="ListBullet"/>
      </w:pPr>
      <w:r>
        <w:t>some files are just leftover scaffolding</w:t>
      </w:r>
    </w:p>
    <w:p/>
    <w:p>
      <w:r>
        <w:br w:type="page"/>
      </w:r>
    </w:p>
    <w:p>
      <w:pPr>
        <w:pStyle w:val="Heading1"/>
        <w:spacing w:before="0" w:after="120"/>
      </w:pPr>
      <w:r>
        <w:t>9. Vocabulary / Beginner Notes</w:t>
      </w:r>
    </w:p>
    <w:p>
      <w:pPr>
        <w:pStyle w:val="Heading2"/>
        <w:spacing w:before="160" w:after="80"/>
      </w:pPr>
      <w:r>
        <w:t>API</w:t>
      </w:r>
    </w:p>
    <w:p/>
    <w:p>
      <w:r>
        <w:t>The set of backend routes the frontend calls.</w:t>
      </w:r>
    </w:p>
    <w:p/>
    <w:p>
      <w:r>
        <w:t>Normal human translation:</w:t>
      </w:r>
    </w:p>
    <w:p/>
    <w:p>
      <w:pPr>
        <w:pStyle w:val="ListBullet"/>
      </w:pPr>
      <w:r>
        <w:t>"the menu of URLs the app is allowed to talk to"</w:t>
      </w:r>
    </w:p>
    <w:p>
      <w:pPr>
        <w:pStyle w:val="Heading2"/>
        <w:spacing w:before="160" w:after="80"/>
      </w:pPr>
      <w:r>
        <w:t>Endpoint</w:t>
      </w:r>
    </w:p>
    <w:p/>
    <w:p>
      <w:r>
        <w:t>One specific API route, like `POST /translate/text`.</w:t>
      </w:r>
    </w:p>
    <w:p>
      <w:pPr>
        <w:pStyle w:val="Heading2"/>
        <w:spacing w:before="160" w:after="80"/>
      </w:pPr>
      <w:r>
        <w:t>FastAPI</w:t>
      </w:r>
    </w:p>
    <w:p/>
    <w:p>
      <w:r>
        <w:t>The Python web framework used by the backend.</w:t>
      </w:r>
    </w:p>
    <w:p/>
    <w:p>
      <w:r>
        <w:t>Normal human translation:</w:t>
      </w:r>
    </w:p>
    <w:p/>
    <w:p>
      <w:pPr>
        <w:pStyle w:val="ListBullet"/>
      </w:pPr>
      <w:r>
        <w:t>"the thing that turns Python functions into web routes"</w:t>
      </w:r>
    </w:p>
    <w:p>
      <w:pPr>
        <w:pStyle w:val="Heading2"/>
        <w:spacing w:before="160" w:after="80"/>
      </w:pPr>
      <w:r>
        <w:t>Expo</w:t>
      </w:r>
    </w:p>
    <w:p/>
    <w:p>
      <w:r>
        <w:t>The frontend app/tooling setup used here for React Native.</w:t>
      </w:r>
    </w:p>
    <w:p/>
    <w:p>
      <w:r>
        <w:t>Normal human translation:</w:t>
      </w:r>
    </w:p>
    <w:p/>
    <w:p>
      <w:pPr>
        <w:pStyle w:val="ListBullet"/>
      </w:pPr>
      <w:r>
        <w:t>"the frontend project system for mobile/web app development"</w:t>
      </w:r>
    </w:p>
    <w:p>
      <w:pPr>
        <w:pStyle w:val="Heading2"/>
        <w:spacing w:before="160" w:after="80"/>
      </w:pPr>
      <w:r>
        <w:t>React Native</w:t>
      </w:r>
    </w:p>
    <w:p/>
    <w:p>
      <w:r>
        <w:t>Frontend framework for building mobile UI with React ideas.</w:t>
      </w:r>
    </w:p>
    <w:p>
      <w:pPr>
        <w:pStyle w:val="Heading2"/>
        <w:spacing w:before="160" w:after="80"/>
      </w:pPr>
      <w:r>
        <w:t>Route</w:t>
      </w:r>
    </w:p>
    <w:p/>
    <w:p>
      <w:r>
        <w:t>This word is overloaded in this repo.</w:t>
      </w:r>
    </w:p>
    <w:p/>
    <w:p>
      <w:r>
        <w:t>It can mean:</w:t>
      </w:r>
    </w:p>
    <w:p/>
    <w:p>
      <w:pPr>
        <w:pStyle w:val="ListBullet"/>
      </w:pPr>
      <w:r>
        <w:t>a frontend screen route</w:t>
      </w:r>
    </w:p>
    <w:p>
      <w:pPr>
        <w:pStyle w:val="ListBullet"/>
      </w:pPr>
      <w:r>
        <w:t>a backend API route</w:t>
      </w:r>
    </w:p>
    <w:p>
      <w:pPr>
        <w:pStyle w:val="ListBullet"/>
      </w:pPr>
      <w:r>
        <w:t>a model route decision</w:t>
      </w:r>
    </w:p>
    <w:p/>
    <w:p>
      <w:r>
        <w:t>So always check the context.</w:t>
      </w:r>
    </w:p>
    <w:p>
      <w:pPr>
        <w:pStyle w:val="Heading2"/>
        <w:spacing w:before="160" w:after="80"/>
      </w:pPr>
      <w:r>
        <w:t>ASR</w:t>
      </w:r>
    </w:p>
    <w:p/>
    <w:p>
      <w:r>
        <w:t>Automatic Speech Recognition.</w:t>
      </w:r>
    </w:p>
    <w:p/>
    <w:p>
      <w:r>
        <w:t>Normal human translation:</w:t>
      </w:r>
    </w:p>
    <w:p/>
    <w:p>
      <w:pPr>
        <w:pStyle w:val="ListBullet"/>
      </w:pPr>
      <w:r>
        <w:t>"speech-to-text"</w:t>
      </w:r>
    </w:p>
    <w:p>
      <w:pPr>
        <w:pStyle w:val="Heading2"/>
        <w:spacing w:before="160" w:after="80"/>
      </w:pPr>
      <w:r>
        <w:t>TTS</w:t>
      </w:r>
    </w:p>
    <w:p/>
    <w:p>
      <w:r>
        <w:t>Text-to-Speech.</w:t>
      </w:r>
    </w:p>
    <w:p/>
    <w:p>
      <w:r>
        <w:t>Normal human translation:</w:t>
      </w:r>
    </w:p>
    <w:p/>
    <w:p>
      <w:pPr>
        <w:pStyle w:val="ListBullet"/>
      </w:pPr>
      <w:r>
        <w:t>"make the computer talk"</w:t>
      </w:r>
    </w:p>
    <w:p>
      <w:pPr>
        <w:pStyle w:val="Heading2"/>
        <w:spacing w:before="160" w:after="80"/>
      </w:pPr>
      <w:r>
        <w:t>TTS sidecar</w:t>
      </w:r>
    </w:p>
    <w:p/>
    <w:p>
      <w:r>
        <w:t>A separate FastAPI service used for optional Parler TTS.</w:t>
      </w:r>
    </w:p>
    <w:p/>
    <w:p>
      <w:r>
        <w:t>Normal human translation:</w:t>
      </w:r>
    </w:p>
    <w:p/>
    <w:p>
      <w:pPr>
        <w:pStyle w:val="ListBullet"/>
      </w:pPr>
      <w:r>
        <w:t>"the extra voice server that lives next to the main backend instead of inside it"</w:t>
      </w:r>
    </w:p>
    <w:p>
      <w:pPr>
        <w:pStyle w:val="Heading2"/>
        <w:spacing w:before="160" w:after="80"/>
      </w:pPr>
      <w:r>
        <w:t>Whisper</w:t>
      </w:r>
    </w:p>
    <w:p/>
    <w:p>
      <w:r>
        <w:t>OpenAI speech-recognition model used here for English and fallback cases.</w:t>
      </w:r>
    </w:p>
    <w:p>
      <w:pPr>
        <w:pStyle w:val="Heading2"/>
        <w:spacing w:before="160" w:after="80"/>
      </w:pPr>
      <w:r>
        <w:t>IndicWav2Vec</w:t>
      </w:r>
    </w:p>
    <w:p/>
    <w:p>
      <w:r>
        <w:t>Language-specific speech-recognition models used for selected Indian languages in the legacy ASR path.</w:t>
      </w:r>
    </w:p>
    <w:p>
      <w:pPr>
        <w:pStyle w:val="Heading2"/>
        <w:spacing w:before="160" w:after="80"/>
      </w:pPr>
      <w:r>
        <w:t>IndicConformer</w:t>
      </w:r>
    </w:p>
    <w:p/>
    <w:p>
      <w:r>
        <w:t>Optional multilingual ASR model that can be tried before falling back to the legacy stack.</w:t>
      </w:r>
    </w:p>
    <w:p>
      <w:pPr>
        <w:pStyle w:val="Heading2"/>
        <w:spacing w:before="160" w:after="80"/>
      </w:pPr>
      <w:r>
        <w:t>IndicTrans2</w:t>
      </w:r>
    </w:p>
    <w:p/>
    <w:p>
      <w:r>
        <w:t>The translation model family used by the backend.</w:t>
      </w:r>
    </w:p>
    <w:p>
      <w:pPr>
        <w:pStyle w:val="Heading2"/>
        <w:spacing w:before="160" w:after="80"/>
      </w:pPr>
      <w:r>
        <w:t>Transliteration</w:t>
      </w:r>
    </w:p>
    <w:p/>
    <w:p>
      <w:r>
        <w:t>Converting the writing system, not the meaning.</w:t>
      </w:r>
    </w:p>
    <w:p/>
    <w:p>
      <w:r>
        <w:t>Example idea:</w:t>
      </w:r>
    </w:p>
    <w:p/>
    <w:p>
      <w:pPr>
        <w:pStyle w:val="ListBullet"/>
      </w:pPr>
      <w:r>
        <w:t>Latin-typed Hindi -&gt; Devanagari Hindi</w:t>
      </w:r>
    </w:p>
    <w:p>
      <w:pPr>
        <w:pStyle w:val="Heading2"/>
        <w:spacing w:before="160" w:after="80"/>
      </w:pPr>
      <w:r>
        <w:t>Romanized input</w:t>
      </w:r>
    </w:p>
    <w:p/>
    <w:p>
      <w:r>
        <w:t>An Indic language typed in English letters.</w:t>
      </w:r>
    </w:p>
    <w:p/>
    <w:p>
      <w:r>
        <w:t>Example:</w:t>
      </w:r>
    </w:p>
    <w:p/>
    <w:p>
      <w:pPr>
        <w:pStyle w:val="ListBullet"/>
      </w:pPr>
      <w:r>
        <w:t>`mera naam rahul hai`</w:t>
      </w:r>
    </w:p>
    <w:p>
      <w:pPr>
        <w:pStyle w:val="Heading2"/>
        <w:spacing w:before="160" w:after="80"/>
      </w:pPr>
      <w:r>
        <w:t>Warmup</w:t>
      </w:r>
    </w:p>
    <w:p/>
    <w:p>
      <w:r>
        <w:t>Startup work done before the service is really ready.</w:t>
      </w:r>
    </w:p>
    <w:p/>
    <w:p>
      <w:r>
        <w:t>Normal human translation:</w:t>
      </w:r>
    </w:p>
    <w:p/>
    <w:p>
      <w:pPr>
        <w:pStyle w:val="ListBullet"/>
      </w:pPr>
      <w:r>
        <w:t>"load the heavy stuff now so the first real user request is less painful"</w:t>
      </w:r>
    </w:p>
    <w:p>
      <w:pPr>
        <w:pStyle w:val="Heading2"/>
        <w:spacing w:before="160" w:after="80"/>
      </w:pPr>
      <w:r>
        <w:t>Rate limiting</w:t>
      </w:r>
    </w:p>
    <w:p/>
    <w:p>
      <w:r>
        <w:t>Temporary limit on how many requests one client can make in a time window.</w:t>
      </w:r>
    </w:p>
    <w:p>
      <w:pPr>
        <w:pStyle w:val="Heading2"/>
        <w:spacing w:before="160" w:after="80"/>
      </w:pPr>
      <w:r>
        <w:t>CORS</w:t>
      </w:r>
    </w:p>
    <w:p/>
    <w:p>
      <w:r>
        <w:t>Browser permission rules for which frontend origins may call the backend.</w:t>
      </w:r>
    </w:p>
    <w:p/>
    <w:p>
      <w:r>
        <w:t>Normal human translation:</w:t>
      </w:r>
    </w:p>
    <w:p/>
    <w:p>
      <w:pPr>
        <w:pStyle w:val="ListBullet"/>
      </w:pPr>
      <w:r>
        <w:t>"which websites/apps the backend says are allowed to talk to it from a browser"</w:t>
      </w:r>
    </w:p>
    <w:p>
      <w:pPr>
        <w:pStyle w:val="Heading2"/>
        <w:spacing w:before="160" w:after="80"/>
      </w:pPr>
      <w:r>
        <w:t>AsyncStorage</w:t>
      </w:r>
    </w:p>
    <w:p/>
    <w:p>
      <w:r>
        <w:t>Frontend local storage used by the app for preferences and history.</w:t>
      </w:r>
    </w:p>
    <w:p>
      <w:pPr>
        <w:pStyle w:val="Heading2"/>
        <w:spacing w:before="160" w:after="80"/>
      </w:pPr>
      <w:r>
        <w:t>Conversation mode</w:t>
      </w:r>
    </w:p>
    <w:p/>
    <w:p>
      <w:r>
        <w:t>A mode where the app records one turn, translates it, then swaps the language pair so the other person can answer back.</w:t>
      </w:r>
    </w:p>
    <w:p>
      <w:pPr>
        <w:pStyle w:val="Heading2"/>
        <w:spacing w:before="160" w:after="80"/>
      </w:pPr>
      <w:r>
        <w:t>`include_speech`</w:t>
      </w:r>
    </w:p>
    <w:p/>
    <w:p>
      <w:r>
        <w:t>A request flag that tells the backend whether it should also generate audio output.</w:t>
      </w:r>
    </w:p>
    <w:p/>
    <w:p>
      <w:r>
        <w:t>Normal human translation:</w:t>
      </w:r>
    </w:p>
    <w:p/>
    <w:p>
      <w:pPr>
        <w:pStyle w:val="ListBullet"/>
      </w:pPr>
      <w:r>
        <w:t>"do you want only the translated text, or also the voice file?"</w:t>
      </w:r>
    </w:p>
    <w:p>
      <w:pPr>
        <w:pStyle w:val="Heading2"/>
        <w:spacing w:before="160" w:after="80"/>
      </w:pPr>
      <w:r>
        <w:t>Metrics</w:t>
      </w:r>
    </w:p>
    <w:p/>
    <w:p>
      <w:r>
        <w:t>Structured details about requests, timing, routes, and generated output.</w:t>
      </w:r>
    </w:p>
    <w:p/>
    <w:p>
      <w:r>
        <w:t>Normal human translation:</w:t>
      </w:r>
    </w:p>
    <w:p/>
    <w:p>
      <w:pPr>
        <w:pStyle w:val="ListBullet"/>
      </w:pPr>
      <w:r>
        <w:t>"debug breadcrumbs with numbers attached"</w:t>
      </w:r>
    </w:p>
    <w:p>
      <w:pPr>
        <w:pStyle w:val="Heading2"/>
        <w:spacing w:before="160" w:after="80"/>
      </w:pPr>
      <w:r>
        <w:t>Benchmark harness</w:t>
      </w:r>
    </w:p>
    <w:p/>
    <w:p>
      <w:r>
        <w:t>Scripts that repeatedly hit the backend and summarize performance.</w:t>
      </w:r>
    </w:p>
    <w:p/>
    <w:p>
      <w:r>
        <w:t>Normal human translation:</w:t>
      </w:r>
    </w:p>
    <w:p/>
    <w:p>
      <w:pPr>
        <w:pStyle w:val="ListBullet"/>
      </w:pPr>
      <w:r>
        <w:t>"automated stress-test and report generator"</w:t>
      </w:r>
    </w:p>
    <w:p/>
    <w:p>
      <w:r>
        <w:br w:type="page"/>
      </w:r>
    </w:p>
    <w:p>
      <w:pPr>
        <w:pStyle w:val="Heading1"/>
        <w:spacing w:before="0" w:after="120"/>
      </w:pPr>
      <w:r>
        <w:t>Suggested reading order for a brand-new teammate</w:t>
      </w:r>
    </w:p>
    <w:p/>
    <w:p>
      <w:r>
        <w:t>If I were handing this project to someone tomorrow, I would tell them to read in this order:</w:t>
      </w:r>
    </w:p>
    <w:p/>
    <w:p>
      <w:pPr>
        <w:pStyle w:val="ListNumber"/>
      </w:pPr>
      <w:r>
        <w:t>`README.md`</w:t>
      </w:r>
    </w:p>
    <w:p>
      <w:pPr>
        <w:pStyle w:val="ListNumber"/>
      </w:pPr>
      <w:r>
        <w:t>`backend/README.md`</w:t>
      </w:r>
    </w:p>
    <w:p>
      <w:pPr>
        <w:pStyle w:val="ListNumber"/>
      </w:pPr>
      <w:r>
        <w:t>`Expo/README.md`</w:t>
      </w:r>
    </w:p>
    <w:p>
      <w:pPr>
        <w:pStyle w:val="ListNumber"/>
      </w:pPr>
      <w:r>
        <w:t>this document</w:t>
      </w:r>
    </w:p>
    <w:p>
      <w:pPr>
        <w:pStyle w:val="ListNumber"/>
      </w:pPr>
      <w:r>
        <w:t>`Expo/services/api.ts`</w:t>
      </w:r>
    </w:p>
    <w:p>
      <w:pPr>
        <w:pStyle w:val="ListNumber"/>
      </w:pPr>
      <w:r>
        <w:t>`backend/app/server.py`</w:t>
      </w:r>
    </w:p>
    <w:p>
      <w:pPr>
        <w:pStyle w:val="ListNumber"/>
      </w:pPr>
      <w:r>
        <w:t>`backend/app/translation.py`</w:t>
      </w:r>
    </w:p>
    <w:p>
      <w:pPr>
        <w:pStyle w:val="ListNumber"/>
      </w:pPr>
      <w:r>
        <w:t>`backend/app/asr.py`</w:t>
      </w:r>
    </w:p>
    <w:p>
      <w:pPr>
        <w:pStyle w:val="ListNumber"/>
      </w:pPr>
      <w:r>
        <w:t>`Expo/app/(tabs)/index.tsx`</w:t>
      </w:r>
    </w:p>
    <w:p>
      <w:pPr>
        <w:pStyle w:val="ListNumber"/>
      </w:pPr>
      <w:r>
        <w:t>backend tests</w:t>
      </w:r>
    </w:p>
    <w:p/>
    <w:p>
      <w:r>
        <w:t>That order gives you:</w:t>
      </w:r>
    </w:p>
    <w:p/>
    <w:p>
      <w:pPr>
        <w:pStyle w:val="ListBullet"/>
      </w:pPr>
      <w:r>
        <w:t>setup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contract between frontend and backend</w:t>
      </w:r>
    </w:p>
    <w:p>
      <w:pPr>
        <w:pStyle w:val="ListBullet"/>
      </w:pPr>
      <w:r>
        <w:t>core translation logic</w:t>
      </w:r>
    </w:p>
    <w:p>
      <w:pPr>
        <w:pStyle w:val="ListBullet"/>
      </w:pPr>
      <w:r>
        <w:t>core speech logic</w:t>
      </w:r>
    </w:p>
    <w:p>
      <w:pPr>
        <w:pStyle w:val="ListBullet"/>
      </w:pPr>
      <w:r>
        <w:t>examples of expected behavior</w:t>
      </w:r>
    </w:p>
    <w:p/>
    <w:p>
      <w:r>
        <w:br w:type="page"/>
      </w:r>
    </w:p>
    <w:p>
      <w:pPr>
        <w:pStyle w:val="Heading1"/>
        <w:spacing w:before="0" w:after="120"/>
      </w:pPr>
      <w:r>
        <w:t>Final advice for the next team</w:t>
      </w:r>
    </w:p>
    <w:p/>
    <w:p>
      <w:r>
        <w:t>This project is not tiny, but it is also not magic.</w:t>
      </w:r>
    </w:p>
    <w:p/>
    <w:p>
      <w:r>
        <w:t>If you get lost, come back to this question:</w:t>
      </w:r>
    </w:p>
    <w:p/>
    <w:p>
      <w:r>
        <w:t>"Am I looking at frontend UI state, the frontend/backend contract, or backend model logic?"</w:t>
      </w:r>
    </w:p>
    <w:p/>
    <w:p>
      <w:r>
        <w:t>Most confusion in this repo comes from mixing those layers together.</w:t>
      </w:r>
    </w:p>
    <w:p/>
    <w:p>
      <w:r>
        <w:t>Also: do not try to understand all of `Expo/app/(tabs)/index.tsx` in one sitting unless you enjoy suffering.</w:t>
      </w:r>
    </w:p>
    <w:p>
      <w:r>
        <w:t>Understand the flow in chunks:</w:t>
      </w:r>
    </w:p>
    <w:p/>
    <w:p>
      <w:pPr>
        <w:pStyle w:val="ListNumber"/>
      </w:pPr>
      <w:r>
        <w:t>startup</w:t>
      </w:r>
    </w:p>
    <w:p>
      <w:pPr>
        <w:pStyle w:val="ListNumber"/>
      </w:pPr>
      <w:r>
        <w:t>text translation</w:t>
      </w:r>
    </w:p>
    <w:p>
      <w:pPr>
        <w:pStyle w:val="ListNumber"/>
      </w:pPr>
      <w:r>
        <w:t>speech translation</w:t>
      </w:r>
    </w:p>
    <w:p>
      <w:pPr>
        <w:pStyle w:val="ListNumber"/>
      </w:pPr>
      <w:r>
        <w:t>audio playback</w:t>
      </w:r>
    </w:p>
    <w:p>
      <w:pPr>
        <w:pStyle w:val="ListNumber"/>
      </w:pPr>
      <w:r>
        <w:t>conversation mode</w:t>
      </w:r>
    </w:p>
    <w:p>
      <w:pPr>
        <w:pStyle w:val="ListNumber"/>
      </w:pPr>
      <w:r>
        <w:t>history + retry behavior</w:t>
      </w:r>
    </w:p>
    <w:p/>
    <w:p>
      <w:r>
        <w:t>That path is much saner.</w:t>
      </w:r>
    </w:p>
    <w:p/>
    <w:p>
      <w:r>
        <w:t>And finally:</w:t>
      </w:r>
    </w:p>
    <w:p/>
    <w:p>
      <w:pPr>
        <w:pStyle w:val="ListBullet"/>
      </w:pPr>
      <w:r>
        <w:t>use the tests</w:t>
      </w:r>
    </w:p>
    <w:p>
      <w:pPr>
        <w:pStyle w:val="ListBullet"/>
      </w:pPr>
      <w:r>
        <w:t>trust the route flow more than assumptions</w:t>
      </w:r>
    </w:p>
    <w:p>
      <w:pPr>
        <w:pStyle w:val="ListBullet"/>
      </w:pPr>
      <w:r>
        <w:t>update language-related files together</w:t>
      </w:r>
    </w:p>
    <w:p>
      <w:pPr>
        <w:pStyle w:val="ListBullet"/>
      </w:pPr>
      <w:r>
        <w:t>and if something looks weird, check whether it is one of the "weird but intentional" items from Section 8 before declaring war on the codebase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sz w:val="16"/>
      </w:rPr>
      <w:t>Vaani Connect unofficial beginner-friendly handoff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